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29832" w14:textId="3EEFF28B" w:rsidR="00DD7C33" w:rsidRDefault="00000000">
      <w:r>
        <w:t xml:space="preserve">Tester Name: </w:t>
      </w:r>
      <w:r w:rsidR="007F4C2B">
        <w:t>Hassan Kamel &amp; Mohamed Gamal</w:t>
      </w:r>
    </w:p>
    <w:p w14:paraId="2785A895" w14:textId="77777777" w:rsidR="00DD7C33" w:rsidRDefault="00000000">
      <w:r>
        <w:t>Test Environment Details: Windows 10, JDK 17, JUnit 4.13.2, JUnit Test Runner</w:t>
      </w:r>
      <w:r>
        <w:br/>
      </w:r>
      <w:r>
        <w:br/>
      </w:r>
    </w:p>
    <w:tbl>
      <w:tblPr>
        <w:tblStyle w:val="LightList-Accent1"/>
        <w:tblW w:w="0" w:type="auto"/>
        <w:jc w:val="center"/>
        <w:tblLook w:val="04A0" w:firstRow="1" w:lastRow="0" w:firstColumn="1" w:lastColumn="0" w:noHBand="0" w:noVBand="1"/>
      </w:tblPr>
      <w:tblGrid>
        <w:gridCol w:w="577"/>
        <w:gridCol w:w="1346"/>
        <w:gridCol w:w="488"/>
        <w:gridCol w:w="534"/>
        <w:gridCol w:w="1353"/>
        <w:gridCol w:w="2448"/>
        <w:gridCol w:w="1238"/>
        <w:gridCol w:w="1269"/>
        <w:gridCol w:w="1093"/>
        <w:gridCol w:w="670"/>
      </w:tblGrid>
      <w:tr w:rsidR="00F56608" w14:paraId="51634573" w14:textId="77777777" w:rsidTr="00665D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4DA11D9E" w14:textId="77777777" w:rsidR="00DD7C33" w:rsidRDefault="00000000">
            <w:pPr>
              <w:jc w:val="center"/>
            </w:pPr>
            <w:r>
              <w:t>Scen #</w:t>
            </w:r>
          </w:p>
        </w:tc>
        <w:tc>
          <w:tcPr>
            <w:tcW w:w="1332" w:type="dxa"/>
          </w:tcPr>
          <w:p w14:paraId="38FA06CC" w14:textId="77777777" w:rsidR="00DD7C3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Scenario Description</w:t>
            </w:r>
          </w:p>
        </w:tc>
        <w:tc>
          <w:tcPr>
            <w:tcW w:w="484" w:type="dxa"/>
          </w:tcPr>
          <w:p w14:paraId="6AE39620" w14:textId="77777777" w:rsidR="00DD7C3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 #</w:t>
            </w:r>
          </w:p>
        </w:tc>
        <w:tc>
          <w:tcPr>
            <w:tcW w:w="530" w:type="dxa"/>
          </w:tcPr>
          <w:p w14:paraId="3803378C" w14:textId="77777777" w:rsidR="00DD7C3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 #</w:t>
            </w:r>
          </w:p>
        </w:tc>
        <w:tc>
          <w:tcPr>
            <w:tcW w:w="1450" w:type="dxa"/>
          </w:tcPr>
          <w:p w14:paraId="6E76BB51" w14:textId="77777777" w:rsidR="00DD7C3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2420" w:type="dxa"/>
          </w:tcPr>
          <w:p w14:paraId="5BFCFAE0" w14:textId="77777777" w:rsidR="00DD7C3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Conditions/Steps</w:t>
            </w:r>
          </w:p>
        </w:tc>
        <w:tc>
          <w:tcPr>
            <w:tcW w:w="1225" w:type="dxa"/>
          </w:tcPr>
          <w:p w14:paraId="1331454F" w14:textId="77777777" w:rsidR="00DD7C3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Results/Comments</w:t>
            </w:r>
          </w:p>
        </w:tc>
        <w:tc>
          <w:tcPr>
            <w:tcW w:w="1256" w:type="dxa"/>
          </w:tcPr>
          <w:p w14:paraId="643CAAAF" w14:textId="77777777" w:rsidR="00DD7C3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Post-Conditions</w:t>
            </w:r>
          </w:p>
        </w:tc>
        <w:tc>
          <w:tcPr>
            <w:tcW w:w="1082" w:type="dxa"/>
          </w:tcPr>
          <w:p w14:paraId="066CE441" w14:textId="77777777" w:rsidR="00DD7C3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665" w:type="dxa"/>
          </w:tcPr>
          <w:p w14:paraId="1A7D3B93" w14:textId="77777777" w:rsidR="00DD7C3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 (Y/N)</w:t>
            </w:r>
          </w:p>
        </w:tc>
      </w:tr>
      <w:tr w:rsidR="00F56608" w14:paraId="30F9A4C6" w14:textId="77777777" w:rsidTr="00665D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686C3ED1" w14:textId="77777777" w:rsidR="00DD7C33" w:rsidRDefault="00000000">
            <w:r>
              <w:t>M1</w:t>
            </w:r>
          </w:p>
        </w:tc>
        <w:tc>
          <w:tcPr>
            <w:tcW w:w="1332" w:type="dxa"/>
          </w:tcPr>
          <w:p w14:paraId="1BB2C34D" w14:textId="77777777" w:rsidR="00DD7C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 movie title (all words start with capital letter)</w:t>
            </w:r>
          </w:p>
        </w:tc>
        <w:tc>
          <w:tcPr>
            <w:tcW w:w="484" w:type="dxa"/>
          </w:tcPr>
          <w:p w14:paraId="33FB1F9D" w14:textId="77777777" w:rsidR="00DD7C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R1</w:t>
            </w:r>
          </w:p>
        </w:tc>
        <w:tc>
          <w:tcPr>
            <w:tcW w:w="530" w:type="dxa"/>
          </w:tcPr>
          <w:p w14:paraId="43F89E2E" w14:textId="77777777" w:rsidR="00DD7C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R1-C1</w:t>
            </w:r>
          </w:p>
        </w:tc>
        <w:tc>
          <w:tcPr>
            <w:tcW w:w="1450" w:type="dxa"/>
          </w:tcPr>
          <w:p w14:paraId="33D923E0" w14:textId="77777777" w:rsidR="00DD7C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Title = "The Dark Knight"</w:t>
            </w:r>
          </w:p>
        </w:tc>
        <w:tc>
          <w:tcPr>
            <w:tcW w:w="2420" w:type="dxa"/>
          </w:tcPr>
          <w:p w14:paraId="2B65350D" w14:textId="77777777" w:rsidR="00B44219" w:rsidRPr="00B44219" w:rsidRDefault="00B44219" w:rsidP="00B44219">
            <w:pPr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4219">
              <w:t>Open MovieValidatorTest class in the IDE.</w:t>
            </w:r>
          </w:p>
          <w:p w14:paraId="64B0ECE4" w14:textId="76482132" w:rsidR="00B44219" w:rsidRPr="00B44219" w:rsidRDefault="00B44219" w:rsidP="00B44219">
            <w:pPr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4219">
              <w:t>Create or locate the test method named testValidateTitle_ValidMultipleWords()</w:t>
            </w:r>
          </w:p>
          <w:p w14:paraId="727CD75E" w14:textId="77777777" w:rsidR="00B44219" w:rsidRPr="00B44219" w:rsidRDefault="00B44219" w:rsidP="00B44219">
            <w:pPr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4219">
              <w:t>Inside the method, call validator.validateTitle("The Dark Knight").</w:t>
            </w:r>
          </w:p>
          <w:p w14:paraId="3A5F2A9C" w14:textId="77777777" w:rsidR="00B44219" w:rsidRPr="00B44219" w:rsidRDefault="00B44219" w:rsidP="00B44219">
            <w:pPr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4219">
              <w:t xml:space="preserve">Do </w:t>
            </w:r>
            <w:r w:rsidRPr="00B44219">
              <w:rPr>
                <w:b/>
                <w:bCs/>
              </w:rPr>
              <w:t>not</w:t>
            </w:r>
            <w:r w:rsidRPr="00B44219">
              <w:t xml:space="preserve"> expect any exception to be thrown.</w:t>
            </w:r>
          </w:p>
          <w:p w14:paraId="6FF26714" w14:textId="77777777" w:rsidR="00B44219" w:rsidRPr="00B44219" w:rsidRDefault="00B44219" w:rsidP="00B44219">
            <w:pPr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4219">
              <w:t>Run MovieValidatorTest using the JUnit test runner.</w:t>
            </w:r>
          </w:p>
          <w:p w14:paraId="41696440" w14:textId="77777777" w:rsidR="00B44219" w:rsidRPr="00B44219" w:rsidRDefault="00B44219" w:rsidP="00B44219">
            <w:pPr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4219">
              <w:t>Verify the test passes with no errors.</w:t>
            </w:r>
          </w:p>
          <w:p w14:paraId="2C42280F" w14:textId="2D30276C" w:rsidR="00DD7C33" w:rsidRDefault="00DD7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5" w:type="dxa"/>
          </w:tcPr>
          <w:p w14:paraId="35B9EE53" w14:textId="77777777" w:rsidR="00B44219" w:rsidRDefault="00B44219" w:rsidP="00B442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4219">
              <w:t>Title accepted</w:t>
            </w:r>
          </w:p>
          <w:p w14:paraId="01079F92" w14:textId="1EE797DE" w:rsidR="00DD7C33" w:rsidRDefault="00000000" w:rsidP="00B442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and the JUnit test passes.</w:t>
            </w:r>
          </w:p>
        </w:tc>
        <w:tc>
          <w:tcPr>
            <w:tcW w:w="1256" w:type="dxa"/>
          </w:tcPr>
          <w:p w14:paraId="1C814888" w14:textId="77777777" w:rsidR="00DD7C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files are created or modified; only in-memory validation occurs.</w:t>
            </w:r>
          </w:p>
        </w:tc>
        <w:tc>
          <w:tcPr>
            <w:tcW w:w="1082" w:type="dxa"/>
          </w:tcPr>
          <w:p w14:paraId="26C84E7E" w14:textId="1A9271C2" w:rsidR="00DD7C33" w:rsidRDefault="00B44219" w:rsidP="00B442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4219">
              <w:t>No exception thrown.</w:t>
            </w:r>
          </w:p>
        </w:tc>
        <w:tc>
          <w:tcPr>
            <w:tcW w:w="665" w:type="dxa"/>
          </w:tcPr>
          <w:p w14:paraId="6D7808E2" w14:textId="1B0CEEC5" w:rsidR="00DD7C33" w:rsidRDefault="00B442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F56608" w14:paraId="756D8DA6" w14:textId="77777777" w:rsidTr="00665D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743319EA" w14:textId="77777777" w:rsidR="00DD7C33" w:rsidRDefault="00000000">
            <w:r>
              <w:t>M2</w:t>
            </w:r>
          </w:p>
        </w:tc>
        <w:tc>
          <w:tcPr>
            <w:tcW w:w="1332" w:type="dxa"/>
          </w:tcPr>
          <w:p w14:paraId="67762BFA" w14:textId="77777777" w:rsidR="00DD7C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movie title - first word lowercase</w:t>
            </w:r>
          </w:p>
        </w:tc>
        <w:tc>
          <w:tcPr>
            <w:tcW w:w="484" w:type="dxa"/>
          </w:tcPr>
          <w:p w14:paraId="3B820D55" w14:textId="77777777" w:rsidR="00DD7C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R1</w:t>
            </w:r>
          </w:p>
        </w:tc>
        <w:tc>
          <w:tcPr>
            <w:tcW w:w="530" w:type="dxa"/>
          </w:tcPr>
          <w:p w14:paraId="074644DB" w14:textId="77777777" w:rsidR="00DD7C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R1-C2</w:t>
            </w:r>
          </w:p>
        </w:tc>
        <w:tc>
          <w:tcPr>
            <w:tcW w:w="1450" w:type="dxa"/>
          </w:tcPr>
          <w:p w14:paraId="2DCC4A45" w14:textId="77777777" w:rsidR="00DD7C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Title = "the Dark Knight"</w:t>
            </w:r>
          </w:p>
        </w:tc>
        <w:tc>
          <w:tcPr>
            <w:tcW w:w="2420" w:type="dxa"/>
          </w:tcPr>
          <w:p w14:paraId="3D4130B7" w14:textId="0B969E5E" w:rsidR="00B44219" w:rsidRPr="00B44219" w:rsidRDefault="00B44219" w:rsidP="00B44219">
            <w:pPr>
              <w:pStyle w:val="NormalWeb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44219">
              <w:rPr>
                <w:sz w:val="22"/>
                <w:szCs w:val="22"/>
              </w:rPr>
              <w:t xml:space="preserve">Open </w:t>
            </w:r>
            <w:r w:rsidRPr="00B44219">
              <w:rPr>
                <w:rStyle w:val="HTMLCode"/>
                <w:sz w:val="18"/>
                <w:szCs w:val="18"/>
              </w:rPr>
              <w:t>MovieValidatorTest</w:t>
            </w:r>
            <w:r w:rsidRPr="00B44219">
              <w:rPr>
                <w:sz w:val="22"/>
                <w:szCs w:val="22"/>
              </w:rPr>
              <w:t xml:space="preserve"> class in the IDE.</w:t>
            </w:r>
          </w:p>
          <w:p w14:paraId="08F6AB89" w14:textId="02B484C3" w:rsidR="00B44219" w:rsidRPr="00B44219" w:rsidRDefault="00B44219" w:rsidP="00B44219">
            <w:pPr>
              <w:pStyle w:val="NormalWeb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44219">
              <w:rPr>
                <w:sz w:val="22"/>
                <w:szCs w:val="22"/>
              </w:rPr>
              <w:t xml:space="preserve">Create or locate the test method named </w:t>
            </w:r>
            <w:r w:rsidRPr="00B44219">
              <w:rPr>
                <w:rStyle w:val="HTMLCode"/>
                <w:sz w:val="18"/>
                <w:szCs w:val="18"/>
              </w:rPr>
              <w:t>testValidateTitle_StartsWithLowercase()</w:t>
            </w:r>
            <w:r w:rsidRPr="00B44219">
              <w:rPr>
                <w:sz w:val="22"/>
                <w:szCs w:val="22"/>
              </w:rPr>
              <w:t>.</w:t>
            </w:r>
          </w:p>
          <w:p w14:paraId="7A1F4C15" w14:textId="6255E110" w:rsidR="00B44219" w:rsidRPr="00B44219" w:rsidRDefault="00B44219" w:rsidP="00B44219">
            <w:pPr>
              <w:pStyle w:val="NormalWeb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44219">
              <w:rPr>
                <w:sz w:val="22"/>
                <w:szCs w:val="22"/>
              </w:rPr>
              <w:t xml:space="preserve">Call </w:t>
            </w:r>
            <w:r w:rsidRPr="00B44219">
              <w:rPr>
                <w:rStyle w:val="HTMLCode"/>
                <w:sz w:val="18"/>
                <w:szCs w:val="18"/>
              </w:rPr>
              <w:t>validator.validateTitle("the Dark Knight")</w:t>
            </w:r>
            <w:r w:rsidRPr="00B44219">
              <w:rPr>
                <w:sz w:val="22"/>
                <w:szCs w:val="22"/>
              </w:rPr>
              <w:t xml:space="preserve"> inside an </w:t>
            </w:r>
            <w:r w:rsidRPr="00B44219">
              <w:rPr>
                <w:rStyle w:val="HTMLCode"/>
                <w:sz w:val="18"/>
                <w:szCs w:val="18"/>
              </w:rPr>
              <w:t>assertThrows</w:t>
            </w:r>
            <w:r w:rsidRPr="00B44219">
              <w:rPr>
                <w:sz w:val="22"/>
                <w:szCs w:val="22"/>
              </w:rPr>
              <w:t>.</w:t>
            </w:r>
          </w:p>
          <w:p w14:paraId="1DB6AD01" w14:textId="13A813CF" w:rsidR="00B44219" w:rsidRPr="00B44219" w:rsidRDefault="00B44219" w:rsidP="00B44219">
            <w:pPr>
              <w:pStyle w:val="NormalWeb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44219">
              <w:rPr>
                <w:sz w:val="22"/>
                <w:szCs w:val="22"/>
              </w:rPr>
              <w:lastRenderedPageBreak/>
              <w:t xml:space="preserve">Capture the exception message in a variable (e.g., </w:t>
            </w:r>
            <w:r w:rsidRPr="00B44219">
              <w:rPr>
                <w:rStyle w:val="HTMLCode"/>
                <w:sz w:val="18"/>
                <w:szCs w:val="18"/>
              </w:rPr>
              <w:t>ex.getMessage()</w:t>
            </w:r>
            <w:r w:rsidRPr="00B44219">
              <w:rPr>
                <w:sz w:val="22"/>
                <w:szCs w:val="22"/>
              </w:rPr>
              <w:t>).</w:t>
            </w:r>
          </w:p>
          <w:p w14:paraId="0417BE15" w14:textId="320CB362" w:rsidR="00B44219" w:rsidRPr="00B44219" w:rsidRDefault="00B44219" w:rsidP="00B44219">
            <w:pPr>
              <w:pStyle w:val="NormalWeb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44219">
              <w:rPr>
                <w:sz w:val="22"/>
                <w:szCs w:val="22"/>
              </w:rPr>
              <w:t>Compare actual message with expected:</w:t>
            </w:r>
            <w:r w:rsidRPr="00B44219">
              <w:rPr>
                <w:sz w:val="22"/>
                <w:szCs w:val="22"/>
              </w:rPr>
              <w:br/>
            </w:r>
            <w:r w:rsidRPr="00B44219">
              <w:rPr>
                <w:rStyle w:val="HTMLCode"/>
                <w:sz w:val="18"/>
                <w:szCs w:val="18"/>
              </w:rPr>
              <w:t>ERROR: Movie Title {the Dark Knight} is wrong</w:t>
            </w:r>
            <w:r w:rsidRPr="00B44219">
              <w:rPr>
                <w:sz w:val="22"/>
                <w:szCs w:val="22"/>
              </w:rPr>
              <w:t>.</w:t>
            </w:r>
          </w:p>
          <w:p w14:paraId="1DE3E061" w14:textId="2C4A7F82" w:rsidR="00B44219" w:rsidRPr="00B44219" w:rsidRDefault="00B44219" w:rsidP="00B44219">
            <w:pPr>
              <w:pStyle w:val="NormalWeb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44219">
              <w:rPr>
                <w:sz w:val="22"/>
                <w:szCs w:val="22"/>
              </w:rPr>
              <w:t>Run the test using the JUnit runner.</w:t>
            </w:r>
          </w:p>
          <w:p w14:paraId="4A23BE48" w14:textId="410A6DF3" w:rsidR="00B44219" w:rsidRPr="00B44219" w:rsidRDefault="00B44219" w:rsidP="00B44219">
            <w:pPr>
              <w:pStyle w:val="NormalWeb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44219">
              <w:rPr>
                <w:sz w:val="22"/>
                <w:szCs w:val="22"/>
              </w:rPr>
              <w:t>Ensure the test fails if the wrong message appears.</w:t>
            </w:r>
          </w:p>
          <w:p w14:paraId="114A0233" w14:textId="7410A2C4" w:rsidR="00DD7C33" w:rsidRDefault="00DD7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5" w:type="dxa"/>
          </w:tcPr>
          <w:p w14:paraId="5F431CCB" w14:textId="6047BFE8" w:rsidR="00DD7C33" w:rsidRDefault="00B44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4219">
              <w:lastRenderedPageBreak/>
              <w:t>ERROR: Movie Title {the Dark Knight} is wrong</w:t>
            </w:r>
            <w:r w:rsidR="00000000">
              <w:t>.</w:t>
            </w:r>
          </w:p>
        </w:tc>
        <w:tc>
          <w:tcPr>
            <w:tcW w:w="1256" w:type="dxa"/>
          </w:tcPr>
          <w:p w14:paraId="2CB46F6A" w14:textId="77777777" w:rsidR="00DD7C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external state is changed.</w:t>
            </w:r>
          </w:p>
        </w:tc>
        <w:tc>
          <w:tcPr>
            <w:tcW w:w="1082" w:type="dxa"/>
          </w:tcPr>
          <w:p w14:paraId="2122FCEB" w14:textId="5A8548F1" w:rsidR="00DD7C33" w:rsidRDefault="00B44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4219">
              <w:t>ERROR: Movie Title {the Dark Knight} is wrong</w:t>
            </w:r>
          </w:p>
        </w:tc>
        <w:tc>
          <w:tcPr>
            <w:tcW w:w="665" w:type="dxa"/>
          </w:tcPr>
          <w:p w14:paraId="564D7AD1" w14:textId="0965B04B" w:rsidR="00DD7C33" w:rsidRDefault="00B44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F56608" w14:paraId="7A433CE3" w14:textId="77777777" w:rsidTr="00665D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06DFFE76" w14:textId="77777777" w:rsidR="00DD7C33" w:rsidRDefault="00000000">
            <w:r>
              <w:t>M3</w:t>
            </w:r>
          </w:p>
        </w:tc>
        <w:tc>
          <w:tcPr>
            <w:tcW w:w="1332" w:type="dxa"/>
          </w:tcPr>
          <w:p w14:paraId="5A31B0BC" w14:textId="77777777" w:rsidR="00DD7C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movie title - middle word lowercase</w:t>
            </w:r>
          </w:p>
        </w:tc>
        <w:tc>
          <w:tcPr>
            <w:tcW w:w="484" w:type="dxa"/>
          </w:tcPr>
          <w:p w14:paraId="3F55FB28" w14:textId="77777777" w:rsidR="00DD7C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R1</w:t>
            </w:r>
          </w:p>
        </w:tc>
        <w:tc>
          <w:tcPr>
            <w:tcW w:w="530" w:type="dxa"/>
          </w:tcPr>
          <w:p w14:paraId="609105B8" w14:textId="77777777" w:rsidR="00DD7C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R1-C3</w:t>
            </w:r>
          </w:p>
        </w:tc>
        <w:tc>
          <w:tcPr>
            <w:tcW w:w="1450" w:type="dxa"/>
          </w:tcPr>
          <w:p w14:paraId="36955C08" w14:textId="77777777" w:rsidR="00DD7C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Title = "The dark Knight"</w:t>
            </w:r>
          </w:p>
        </w:tc>
        <w:tc>
          <w:tcPr>
            <w:tcW w:w="2420" w:type="dxa"/>
          </w:tcPr>
          <w:p w14:paraId="6B2ACA31" w14:textId="63B3C521" w:rsidR="00B44219" w:rsidRPr="00B44219" w:rsidRDefault="00B44219" w:rsidP="00B44219">
            <w:pPr>
              <w:pStyle w:val="NormalWeb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44219">
              <w:rPr>
                <w:sz w:val="22"/>
                <w:szCs w:val="22"/>
              </w:rPr>
              <w:t xml:space="preserve">Open </w:t>
            </w:r>
            <w:r w:rsidRPr="00B44219">
              <w:rPr>
                <w:rStyle w:val="HTMLCode"/>
                <w:sz w:val="18"/>
                <w:szCs w:val="18"/>
              </w:rPr>
              <w:t>MovieValidatorTest</w:t>
            </w:r>
            <w:r w:rsidRPr="00B44219">
              <w:rPr>
                <w:sz w:val="22"/>
                <w:szCs w:val="22"/>
              </w:rPr>
              <w:t>.</w:t>
            </w:r>
          </w:p>
          <w:p w14:paraId="639BB5E1" w14:textId="287F4852" w:rsidR="00B44219" w:rsidRPr="00B44219" w:rsidRDefault="00B44219" w:rsidP="00B44219">
            <w:pPr>
              <w:pStyle w:val="NormalWeb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44219">
              <w:rPr>
                <w:sz w:val="22"/>
                <w:szCs w:val="22"/>
              </w:rPr>
              <w:t xml:space="preserve">Create or locate method </w:t>
            </w:r>
            <w:r w:rsidRPr="00B44219">
              <w:rPr>
                <w:rStyle w:val="HTMLCode"/>
                <w:sz w:val="18"/>
                <w:szCs w:val="18"/>
              </w:rPr>
              <w:t>testValidateTitle_MiddleWordLowercase()</w:t>
            </w:r>
            <w:r w:rsidRPr="00B44219">
              <w:rPr>
                <w:sz w:val="22"/>
                <w:szCs w:val="22"/>
              </w:rPr>
              <w:t>.</w:t>
            </w:r>
          </w:p>
          <w:p w14:paraId="679D7125" w14:textId="3606499B" w:rsidR="00B44219" w:rsidRPr="00B44219" w:rsidRDefault="00B44219" w:rsidP="00B44219">
            <w:pPr>
              <w:pStyle w:val="NormalWeb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44219">
              <w:rPr>
                <w:sz w:val="22"/>
                <w:szCs w:val="22"/>
              </w:rPr>
              <w:t xml:space="preserve">Call </w:t>
            </w:r>
            <w:r w:rsidRPr="00B44219">
              <w:rPr>
                <w:rStyle w:val="HTMLCode"/>
                <w:sz w:val="18"/>
                <w:szCs w:val="18"/>
              </w:rPr>
              <w:t>validator.validateTitle("The dark Knight")</w:t>
            </w:r>
            <w:r w:rsidRPr="00B44219">
              <w:rPr>
                <w:sz w:val="22"/>
                <w:szCs w:val="22"/>
              </w:rPr>
              <w:t xml:space="preserve"> using </w:t>
            </w:r>
            <w:r w:rsidRPr="00B44219">
              <w:rPr>
                <w:rStyle w:val="HTMLCode"/>
                <w:sz w:val="18"/>
                <w:szCs w:val="18"/>
              </w:rPr>
              <w:t>assertThrows</w:t>
            </w:r>
            <w:r w:rsidRPr="00B44219">
              <w:rPr>
                <w:sz w:val="22"/>
                <w:szCs w:val="22"/>
              </w:rPr>
              <w:t>.</w:t>
            </w:r>
          </w:p>
          <w:p w14:paraId="1E0A94AD" w14:textId="2A4294A7" w:rsidR="00B44219" w:rsidRPr="00B44219" w:rsidRDefault="00B44219" w:rsidP="00B44219">
            <w:pPr>
              <w:pStyle w:val="NormalWeb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44219">
              <w:rPr>
                <w:sz w:val="22"/>
                <w:szCs w:val="22"/>
              </w:rPr>
              <w:t>Capture exception message.</w:t>
            </w:r>
          </w:p>
          <w:p w14:paraId="16F66A78" w14:textId="574DA03C" w:rsidR="00B44219" w:rsidRPr="00B44219" w:rsidRDefault="00B44219" w:rsidP="00B44219">
            <w:pPr>
              <w:pStyle w:val="NormalWeb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44219">
              <w:rPr>
                <w:sz w:val="22"/>
                <w:szCs w:val="22"/>
              </w:rPr>
              <w:t>Validate expected message:</w:t>
            </w:r>
            <w:r w:rsidRPr="00B44219">
              <w:rPr>
                <w:sz w:val="22"/>
                <w:szCs w:val="22"/>
              </w:rPr>
              <w:br/>
            </w:r>
            <w:r w:rsidRPr="00B44219">
              <w:rPr>
                <w:rStyle w:val="HTMLCode"/>
                <w:sz w:val="18"/>
                <w:szCs w:val="18"/>
              </w:rPr>
              <w:t>ERROR: Movie Title {The dark Knight} is wrong</w:t>
            </w:r>
            <w:r w:rsidRPr="00B44219">
              <w:rPr>
                <w:sz w:val="22"/>
                <w:szCs w:val="22"/>
              </w:rPr>
              <w:t>.</w:t>
            </w:r>
          </w:p>
          <w:p w14:paraId="065F4B39" w14:textId="58090845" w:rsidR="00B44219" w:rsidRPr="00B44219" w:rsidRDefault="00B44219" w:rsidP="00B44219">
            <w:pPr>
              <w:pStyle w:val="NormalWeb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44219">
              <w:rPr>
                <w:sz w:val="22"/>
                <w:szCs w:val="22"/>
              </w:rPr>
              <w:t>Run the test.</w:t>
            </w:r>
          </w:p>
          <w:p w14:paraId="1AF85FDF" w14:textId="048993BD" w:rsidR="00DD7C33" w:rsidRDefault="00B44219" w:rsidP="00B44219">
            <w:pPr>
              <w:pStyle w:val="NormalWeb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4219">
              <w:rPr>
                <w:rFonts w:hAnsi="Symbol"/>
                <w:sz w:val="22"/>
                <w:szCs w:val="22"/>
              </w:rPr>
              <w:t></w:t>
            </w:r>
            <w:r w:rsidRPr="00B44219">
              <w:rPr>
                <w:sz w:val="22"/>
                <w:szCs w:val="22"/>
              </w:rPr>
              <w:t xml:space="preserve">  Confirm the test passes only if the message matches exactly.</w:t>
            </w:r>
          </w:p>
        </w:tc>
        <w:tc>
          <w:tcPr>
            <w:tcW w:w="1225" w:type="dxa"/>
          </w:tcPr>
          <w:p w14:paraId="4582B3FF" w14:textId="286A91D1" w:rsidR="00DD7C33" w:rsidRDefault="00B442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4219">
              <w:rPr>
                <w:rStyle w:val="HTMLCode"/>
                <w:rFonts w:eastAsiaTheme="minorEastAsia"/>
                <w:sz w:val="18"/>
                <w:szCs w:val="18"/>
              </w:rPr>
              <w:t>ERROR: Movie Title {The dark Knight} is wrong</w:t>
            </w:r>
            <w:r w:rsidRPr="00B44219">
              <w:t>.</w:t>
            </w:r>
          </w:p>
        </w:tc>
        <w:tc>
          <w:tcPr>
            <w:tcW w:w="1256" w:type="dxa"/>
          </w:tcPr>
          <w:p w14:paraId="42400A24" w14:textId="77777777" w:rsidR="00DD7C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persistent or file data changed.</w:t>
            </w:r>
          </w:p>
        </w:tc>
        <w:tc>
          <w:tcPr>
            <w:tcW w:w="1082" w:type="dxa"/>
          </w:tcPr>
          <w:p w14:paraId="2DD1CC03" w14:textId="1B68CAD5" w:rsidR="00DD7C33" w:rsidRDefault="00B442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4219">
              <w:rPr>
                <w:rStyle w:val="HTMLCode"/>
                <w:rFonts w:eastAsiaTheme="minorEastAsia"/>
                <w:sz w:val="18"/>
                <w:szCs w:val="18"/>
              </w:rPr>
              <w:t>ERROR: Movie Title {The dark Knight} is wrong</w:t>
            </w:r>
            <w:r w:rsidRPr="00B44219">
              <w:t>.</w:t>
            </w:r>
          </w:p>
        </w:tc>
        <w:tc>
          <w:tcPr>
            <w:tcW w:w="665" w:type="dxa"/>
          </w:tcPr>
          <w:p w14:paraId="648C6D1F" w14:textId="39C7A815" w:rsidR="00DD7C33" w:rsidRDefault="00B442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F56608" w14:paraId="2FB979C0" w14:textId="77777777" w:rsidTr="00665D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0083CF9F" w14:textId="77777777" w:rsidR="00665D48" w:rsidRDefault="00665D48" w:rsidP="00665D48">
            <w:r>
              <w:t>M4</w:t>
            </w:r>
          </w:p>
        </w:tc>
        <w:tc>
          <w:tcPr>
            <w:tcW w:w="1332" w:type="dxa"/>
          </w:tcPr>
          <w:p w14:paraId="5BC0C3AD" w14:textId="77777777" w:rsid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Valid movie ID - letters match title capitals and 3 unique </w:t>
            </w:r>
            <w:r>
              <w:lastRenderedPageBreak/>
              <w:t>digits</w:t>
            </w:r>
          </w:p>
        </w:tc>
        <w:tc>
          <w:tcPr>
            <w:tcW w:w="484" w:type="dxa"/>
          </w:tcPr>
          <w:p w14:paraId="0D1FB78B" w14:textId="77777777" w:rsid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R2</w:t>
            </w:r>
          </w:p>
        </w:tc>
        <w:tc>
          <w:tcPr>
            <w:tcW w:w="530" w:type="dxa"/>
          </w:tcPr>
          <w:p w14:paraId="14D0F975" w14:textId="77777777" w:rsid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R2-C1</w:t>
            </w:r>
          </w:p>
        </w:tc>
        <w:tc>
          <w:tcPr>
            <w:tcW w:w="1450" w:type="dxa"/>
          </w:tcPr>
          <w:p w14:paraId="2FFECC8E" w14:textId="0EC8DCA8" w:rsid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Title = "The Dark Knight"; MovieId = "TDK123"</w:t>
            </w:r>
          </w:p>
        </w:tc>
        <w:tc>
          <w:tcPr>
            <w:tcW w:w="2420" w:type="dxa"/>
          </w:tcPr>
          <w:p w14:paraId="384E70B8" w14:textId="37E45091" w:rsidR="00665D48" w:rsidRP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1-</w:t>
            </w:r>
            <w:r w:rsidRPr="00665D48">
              <w:t xml:space="preserve">  Open MovieValidatorTest.</w:t>
            </w:r>
          </w:p>
          <w:p w14:paraId="34471C62" w14:textId="748EA0F0" w:rsidR="00665D48" w:rsidRP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</w:t>
            </w:r>
            <w:r w:rsidRPr="00665D48">
              <w:t xml:space="preserve">  Create/find method testValidateId_Valid().</w:t>
            </w:r>
          </w:p>
          <w:p w14:paraId="2718B7C4" w14:textId="5570280E" w:rsidR="00665D48" w:rsidRP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3-</w:t>
            </w:r>
            <w:r w:rsidRPr="00665D48">
              <w:t xml:space="preserve">  Call </w:t>
            </w:r>
            <w:r w:rsidRPr="00665D48">
              <w:lastRenderedPageBreak/>
              <w:t>validator.validateId("TDK123", "The Dark Knight").</w:t>
            </w:r>
          </w:p>
          <w:p w14:paraId="7A4E9DB6" w14:textId="79365A1D" w:rsidR="00665D48" w:rsidRP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4-</w:t>
            </w:r>
            <w:r w:rsidRPr="00665D48">
              <w:t xml:space="preserve">  Ensure no exception is thrown.</w:t>
            </w:r>
          </w:p>
          <w:p w14:paraId="35054235" w14:textId="1FCE11F1" w:rsidR="00665D48" w:rsidRP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5-</w:t>
            </w:r>
            <w:r w:rsidRPr="00665D48">
              <w:t xml:space="preserve">  Run the test.</w:t>
            </w:r>
          </w:p>
          <w:p w14:paraId="25C9C518" w14:textId="35019FBF" w:rsidR="00665D48" w:rsidRP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6-</w:t>
            </w:r>
            <w:r w:rsidRPr="00665D48">
              <w:t xml:space="preserve">  Confirm it passes successfully.</w:t>
            </w:r>
          </w:p>
          <w:p w14:paraId="5CFA2F43" w14:textId="76D0836A" w:rsid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5" w:type="dxa"/>
          </w:tcPr>
          <w:p w14:paraId="50F2EAAC" w14:textId="49B6798B" w:rsid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ID</w:t>
            </w:r>
            <w:r w:rsidRPr="00B44219">
              <w:t xml:space="preserve"> accepted</w:t>
            </w:r>
          </w:p>
          <w:p w14:paraId="04F408B7" w14:textId="1221A03B" w:rsid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and the JUnit test passes.</w:t>
            </w:r>
          </w:p>
        </w:tc>
        <w:tc>
          <w:tcPr>
            <w:tcW w:w="1256" w:type="dxa"/>
          </w:tcPr>
          <w:p w14:paraId="20FF131F" w14:textId="77777777" w:rsid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files or external resources are changed.</w:t>
            </w:r>
          </w:p>
        </w:tc>
        <w:tc>
          <w:tcPr>
            <w:tcW w:w="1082" w:type="dxa"/>
          </w:tcPr>
          <w:p w14:paraId="748D6067" w14:textId="35D2F594" w:rsid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4219">
              <w:t>No exception thrown.</w:t>
            </w:r>
          </w:p>
        </w:tc>
        <w:tc>
          <w:tcPr>
            <w:tcW w:w="665" w:type="dxa"/>
          </w:tcPr>
          <w:p w14:paraId="6EB84EF2" w14:textId="00560BA6" w:rsid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F56608" w14:paraId="51006ABB" w14:textId="77777777" w:rsidTr="00665D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79807A83" w14:textId="77777777" w:rsidR="00665D48" w:rsidRDefault="00665D48" w:rsidP="00665D48">
            <w:r>
              <w:t>M5</w:t>
            </w:r>
          </w:p>
        </w:tc>
        <w:tc>
          <w:tcPr>
            <w:tcW w:w="1332" w:type="dxa"/>
          </w:tcPr>
          <w:p w14:paraId="50E8E388" w14:textId="77777777" w:rsidR="00665D48" w:rsidRDefault="00665D48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movie ID - letters do not match title capitals</w:t>
            </w:r>
          </w:p>
        </w:tc>
        <w:tc>
          <w:tcPr>
            <w:tcW w:w="484" w:type="dxa"/>
          </w:tcPr>
          <w:p w14:paraId="116DC0A2" w14:textId="77777777" w:rsidR="00665D48" w:rsidRDefault="00665D48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R2</w:t>
            </w:r>
          </w:p>
        </w:tc>
        <w:tc>
          <w:tcPr>
            <w:tcW w:w="530" w:type="dxa"/>
          </w:tcPr>
          <w:p w14:paraId="3A83D3BB" w14:textId="77777777" w:rsidR="00665D48" w:rsidRDefault="00665D48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R2-C2</w:t>
            </w:r>
          </w:p>
        </w:tc>
        <w:tc>
          <w:tcPr>
            <w:tcW w:w="1450" w:type="dxa"/>
          </w:tcPr>
          <w:p w14:paraId="6E5E6E58" w14:textId="77777777" w:rsidR="00665D48" w:rsidRDefault="00665D48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Title = "The Dark Knight"; MovieId = "ABC123"</w:t>
            </w:r>
          </w:p>
        </w:tc>
        <w:tc>
          <w:tcPr>
            <w:tcW w:w="2420" w:type="dxa"/>
          </w:tcPr>
          <w:p w14:paraId="2C750CFF" w14:textId="3AAA8945" w:rsidR="00665D48" w:rsidRPr="00665D48" w:rsidRDefault="00665D48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1-</w:t>
            </w:r>
            <w:r w:rsidRPr="00665D48">
              <w:t xml:space="preserve">  Open MovieValidatorTest.</w:t>
            </w:r>
          </w:p>
          <w:p w14:paraId="21805720" w14:textId="6F9C17D0" w:rsidR="00665D48" w:rsidRPr="00665D48" w:rsidRDefault="00665D48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2-</w:t>
            </w:r>
            <w:r w:rsidRPr="00665D48">
              <w:t xml:space="preserve">  Create/find method testValidateId_WrongLetters().</w:t>
            </w:r>
          </w:p>
          <w:p w14:paraId="539B1AD9" w14:textId="32FA1A91" w:rsidR="00665D48" w:rsidRPr="00665D48" w:rsidRDefault="00665D48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3-</w:t>
            </w:r>
            <w:r w:rsidRPr="00665D48">
              <w:t xml:space="preserve">  Call validator.validateId("ABC123", "The Dark Knight") using assertThrows.</w:t>
            </w:r>
          </w:p>
          <w:p w14:paraId="0061E7D4" w14:textId="49A8A32C" w:rsidR="00665D48" w:rsidRPr="00665D48" w:rsidRDefault="00665D48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4-</w:t>
            </w:r>
            <w:r w:rsidRPr="00665D48">
              <w:t xml:space="preserve">  Capture the thrown exception message.</w:t>
            </w:r>
          </w:p>
          <w:p w14:paraId="47076032" w14:textId="564F5BC5" w:rsidR="00665D48" w:rsidRPr="00665D48" w:rsidRDefault="00665D48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5-</w:t>
            </w:r>
            <w:r w:rsidRPr="00665D48">
              <w:t xml:space="preserve">  Verify it matches:</w:t>
            </w:r>
            <w:r w:rsidRPr="00665D48">
              <w:br/>
              <w:t>ERROR: Movie Id letters {ABC123} are wrong.</w:t>
            </w:r>
          </w:p>
          <w:p w14:paraId="01023024" w14:textId="395EDAA7" w:rsidR="00665D48" w:rsidRPr="00665D48" w:rsidRDefault="00665D48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6-</w:t>
            </w:r>
            <w:r w:rsidRPr="00665D48">
              <w:t xml:space="preserve">  Run the test.</w:t>
            </w:r>
          </w:p>
          <w:p w14:paraId="4BFD8C00" w14:textId="3E1A60D3" w:rsidR="00665D48" w:rsidRPr="00665D48" w:rsidRDefault="00665D48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7-</w:t>
            </w:r>
            <w:r w:rsidRPr="00665D48">
              <w:t xml:space="preserve">  Confirm it passes only when the message is correct.</w:t>
            </w:r>
          </w:p>
          <w:p w14:paraId="37BC15C3" w14:textId="5E34D8FB" w:rsidR="00665D48" w:rsidRDefault="00665D48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5" w:type="dxa"/>
          </w:tcPr>
          <w:p w14:paraId="459BB3FB" w14:textId="11AFF570" w:rsidR="00665D48" w:rsidRDefault="00665D48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5D48">
              <w:t>ERROR: Movie Id letters {ABC123} are wrong.</w:t>
            </w:r>
          </w:p>
        </w:tc>
        <w:tc>
          <w:tcPr>
            <w:tcW w:w="1256" w:type="dxa"/>
          </w:tcPr>
          <w:p w14:paraId="01546B5F" w14:textId="77777777" w:rsidR="00665D48" w:rsidRDefault="00665D48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system state is altered.</w:t>
            </w:r>
          </w:p>
        </w:tc>
        <w:tc>
          <w:tcPr>
            <w:tcW w:w="1082" w:type="dxa"/>
          </w:tcPr>
          <w:p w14:paraId="1EA7BE0E" w14:textId="26677F43" w:rsidR="00665D48" w:rsidRDefault="00665D48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5D48">
              <w:t>ERROR: Movie Id letters {ABC123} are wrong.</w:t>
            </w:r>
          </w:p>
        </w:tc>
        <w:tc>
          <w:tcPr>
            <w:tcW w:w="665" w:type="dxa"/>
          </w:tcPr>
          <w:p w14:paraId="2432EED0" w14:textId="0207D232" w:rsidR="00665D48" w:rsidRDefault="00665D48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F56608" w14:paraId="451C2B0F" w14:textId="77777777" w:rsidTr="00665D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180B5CDE" w14:textId="77777777" w:rsidR="00665D48" w:rsidRDefault="00665D48" w:rsidP="00665D48">
            <w:r>
              <w:t>M6</w:t>
            </w:r>
          </w:p>
        </w:tc>
        <w:tc>
          <w:tcPr>
            <w:tcW w:w="1332" w:type="dxa"/>
          </w:tcPr>
          <w:p w14:paraId="06F6730A" w14:textId="77777777" w:rsid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movie ID - digits are not unique</w:t>
            </w:r>
          </w:p>
        </w:tc>
        <w:tc>
          <w:tcPr>
            <w:tcW w:w="484" w:type="dxa"/>
          </w:tcPr>
          <w:p w14:paraId="37A7F790" w14:textId="77777777" w:rsid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R2</w:t>
            </w:r>
          </w:p>
        </w:tc>
        <w:tc>
          <w:tcPr>
            <w:tcW w:w="530" w:type="dxa"/>
          </w:tcPr>
          <w:p w14:paraId="41D11A3E" w14:textId="77777777" w:rsid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R2-C3</w:t>
            </w:r>
          </w:p>
        </w:tc>
        <w:tc>
          <w:tcPr>
            <w:tcW w:w="1450" w:type="dxa"/>
          </w:tcPr>
          <w:p w14:paraId="0DE88894" w14:textId="77777777" w:rsid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Title = "The Dark Knight"; MovieId = "TDK111"</w:t>
            </w:r>
          </w:p>
        </w:tc>
        <w:tc>
          <w:tcPr>
            <w:tcW w:w="2420" w:type="dxa"/>
          </w:tcPr>
          <w:p w14:paraId="66C8DCF8" w14:textId="77777777" w:rsidR="00665D48" w:rsidRPr="00665D48" w:rsidRDefault="00665D48" w:rsidP="00665D48">
            <w:pPr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5D48">
              <w:t>Open MovieValidatorTest.</w:t>
            </w:r>
          </w:p>
          <w:p w14:paraId="42D1F866" w14:textId="77777777" w:rsidR="00665D48" w:rsidRPr="00665D48" w:rsidRDefault="00665D48" w:rsidP="00665D48">
            <w:pPr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5D48">
              <w:t>Create/find method testValidateId_AllSameNumbers().</w:t>
            </w:r>
          </w:p>
          <w:p w14:paraId="0C3346E3" w14:textId="77777777" w:rsidR="00665D48" w:rsidRPr="00665D48" w:rsidRDefault="00665D48" w:rsidP="00665D48">
            <w:pPr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5D48">
              <w:t>Call validator.validateId("TDK111", "The Dark Knight") using assertThrows.</w:t>
            </w:r>
          </w:p>
          <w:p w14:paraId="2633202C" w14:textId="77777777" w:rsidR="00665D48" w:rsidRPr="00665D48" w:rsidRDefault="00665D48" w:rsidP="00665D48">
            <w:pPr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5D48">
              <w:t>Capture exception message.</w:t>
            </w:r>
          </w:p>
          <w:p w14:paraId="12660A2F" w14:textId="00632DAB" w:rsidR="00665D48" w:rsidRPr="00665D48" w:rsidRDefault="00665D48" w:rsidP="00665D48">
            <w:pPr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5D48">
              <w:t>Verify it equals:</w:t>
            </w:r>
            <w:r w:rsidRPr="00665D48">
              <w:br/>
              <w:t>ERROR: Movie Id letters {TDK111} aren't unique</w:t>
            </w:r>
          </w:p>
          <w:p w14:paraId="6FA16A83" w14:textId="77777777" w:rsidR="00665D48" w:rsidRPr="00665D48" w:rsidRDefault="00665D48" w:rsidP="00665D48">
            <w:pPr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5D48">
              <w:t>Run the test.</w:t>
            </w:r>
          </w:p>
          <w:p w14:paraId="1E8021B2" w14:textId="77777777" w:rsidR="00665D48" w:rsidRPr="00665D48" w:rsidRDefault="00665D48" w:rsidP="00665D48">
            <w:pPr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5D48">
              <w:t xml:space="preserve">Confirm correct </w:t>
            </w:r>
            <w:r w:rsidRPr="00665D48">
              <w:lastRenderedPageBreak/>
              <w:t>pass/fail behavior.</w:t>
            </w:r>
          </w:p>
          <w:p w14:paraId="2CCC5741" w14:textId="3B026AD2" w:rsid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5" w:type="dxa"/>
          </w:tcPr>
          <w:p w14:paraId="363C2903" w14:textId="353E20F8" w:rsidR="00665D48" w:rsidRDefault="00665D48" w:rsidP="00665D48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5D48">
              <w:lastRenderedPageBreak/>
              <w:t>ERROR: Movie Id letters {TDK111} aren't unique</w:t>
            </w:r>
          </w:p>
        </w:tc>
        <w:tc>
          <w:tcPr>
            <w:tcW w:w="1256" w:type="dxa"/>
          </w:tcPr>
          <w:p w14:paraId="3CFE2E1C" w14:textId="77777777" w:rsid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files are created or modified.</w:t>
            </w:r>
          </w:p>
        </w:tc>
        <w:tc>
          <w:tcPr>
            <w:tcW w:w="1082" w:type="dxa"/>
          </w:tcPr>
          <w:p w14:paraId="33C1F785" w14:textId="5A33EA57" w:rsidR="00665D48" w:rsidRPr="00665D48" w:rsidRDefault="00665D48" w:rsidP="00665D48">
            <w:pPr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5D48">
              <w:t>ERROR: Movie Id letters {TDK1</w:t>
            </w:r>
            <w:r w:rsidRPr="00665D48">
              <w:lastRenderedPageBreak/>
              <w:t>11} aren't unique.</w:t>
            </w:r>
          </w:p>
          <w:p w14:paraId="7E3BAFBA" w14:textId="77777777" w:rsid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65" w:type="dxa"/>
          </w:tcPr>
          <w:p w14:paraId="52D15E51" w14:textId="2DFA0DCC" w:rsid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Pass</w:t>
            </w:r>
          </w:p>
        </w:tc>
      </w:tr>
      <w:tr w:rsidR="00F56608" w14:paraId="390D46FD" w14:textId="77777777" w:rsidTr="00665D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64ACABEC" w14:textId="77777777" w:rsidR="00665D48" w:rsidRDefault="00665D48" w:rsidP="00665D48">
            <w:r>
              <w:t>M7</w:t>
            </w:r>
          </w:p>
        </w:tc>
        <w:tc>
          <w:tcPr>
            <w:tcW w:w="1332" w:type="dxa"/>
          </w:tcPr>
          <w:p w14:paraId="4F4C75E5" w14:textId="77777777" w:rsidR="00665D48" w:rsidRDefault="00665D48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movie ID - too few digits</w:t>
            </w:r>
          </w:p>
        </w:tc>
        <w:tc>
          <w:tcPr>
            <w:tcW w:w="484" w:type="dxa"/>
          </w:tcPr>
          <w:p w14:paraId="4353A104" w14:textId="77777777" w:rsidR="00665D48" w:rsidRDefault="00665D48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R2</w:t>
            </w:r>
          </w:p>
        </w:tc>
        <w:tc>
          <w:tcPr>
            <w:tcW w:w="530" w:type="dxa"/>
          </w:tcPr>
          <w:p w14:paraId="7A54F396" w14:textId="77777777" w:rsidR="00665D48" w:rsidRDefault="00665D48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R2-C4</w:t>
            </w:r>
          </w:p>
        </w:tc>
        <w:tc>
          <w:tcPr>
            <w:tcW w:w="1450" w:type="dxa"/>
          </w:tcPr>
          <w:p w14:paraId="2811B93B" w14:textId="77777777" w:rsidR="00665D48" w:rsidRDefault="00665D48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Title = "The Dark Knight"; MovieId = "TDK12"</w:t>
            </w:r>
          </w:p>
        </w:tc>
        <w:tc>
          <w:tcPr>
            <w:tcW w:w="2420" w:type="dxa"/>
          </w:tcPr>
          <w:p w14:paraId="7552DE5F" w14:textId="7BE7B177" w:rsidR="00665D48" w:rsidRPr="00665D48" w:rsidRDefault="00665D48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1-</w:t>
            </w:r>
            <w:r w:rsidRPr="00665D48">
              <w:t xml:space="preserve">  Open MovieValidatorTest.</w:t>
            </w:r>
          </w:p>
          <w:p w14:paraId="0729E02C" w14:textId="7F16793B" w:rsidR="00665D48" w:rsidRPr="00665D48" w:rsidRDefault="00665D48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2-</w:t>
            </w:r>
            <w:r w:rsidRPr="00665D48">
              <w:t xml:space="preserve">  Create/find method testValidateId_TwoDigits().</w:t>
            </w:r>
          </w:p>
          <w:p w14:paraId="6C899C9F" w14:textId="4595DABB" w:rsidR="00665D48" w:rsidRPr="00665D48" w:rsidRDefault="00665D48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3-</w:t>
            </w:r>
            <w:r w:rsidRPr="00665D48">
              <w:t xml:space="preserve">  Call validator.validateId("TDK12", "The Dark Knight") with assertThrows.</w:t>
            </w:r>
          </w:p>
          <w:p w14:paraId="764A7924" w14:textId="4A8F2150" w:rsidR="00665D48" w:rsidRPr="00665D48" w:rsidRDefault="00665D48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4-</w:t>
            </w:r>
            <w:r w:rsidRPr="00665D48">
              <w:t xml:space="preserve">  Capture exception message.</w:t>
            </w:r>
          </w:p>
          <w:p w14:paraId="640B1815" w14:textId="77777777" w:rsidR="00665D48" w:rsidRDefault="00665D48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5-</w:t>
            </w:r>
            <w:r w:rsidRPr="00665D48">
              <w:t xml:space="preserve">  Compare actual message with:</w:t>
            </w:r>
            <w:r w:rsidRPr="00665D48">
              <w:br/>
              <w:t>ERROR: Movie Id letters {TDK12} aren't unique</w:t>
            </w:r>
            <w:r>
              <w:t xml:space="preserve"> </w:t>
            </w:r>
          </w:p>
          <w:p w14:paraId="500DBCD5" w14:textId="671321F8" w:rsidR="00665D48" w:rsidRPr="00665D48" w:rsidRDefault="00665D48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6-</w:t>
            </w:r>
            <w:r w:rsidRPr="00665D48">
              <w:t xml:space="preserve">  Run the test.</w:t>
            </w:r>
          </w:p>
          <w:p w14:paraId="3A1210D8" w14:textId="06E7EAD4" w:rsidR="00665D48" w:rsidRPr="00665D48" w:rsidRDefault="00665D48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7-</w:t>
            </w:r>
            <w:r w:rsidRPr="00665D48">
              <w:t xml:space="preserve">  Ensure it fails if message is incorrect.</w:t>
            </w:r>
          </w:p>
          <w:p w14:paraId="4AFBCA19" w14:textId="0B9F3221" w:rsidR="00665D48" w:rsidRDefault="00665D48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5" w:type="dxa"/>
          </w:tcPr>
          <w:p w14:paraId="38850DBB" w14:textId="4FD90B74" w:rsidR="00665D48" w:rsidRDefault="00665D48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5D48">
              <w:t>ERROR: Movie Id letters {TDK1</w:t>
            </w:r>
            <w:r>
              <w:t>2</w:t>
            </w:r>
            <w:r w:rsidRPr="00665D48">
              <w:t>} aren't unique</w:t>
            </w:r>
          </w:p>
        </w:tc>
        <w:tc>
          <w:tcPr>
            <w:tcW w:w="1256" w:type="dxa"/>
          </w:tcPr>
          <w:p w14:paraId="636C80F2" w14:textId="77777777" w:rsidR="00665D48" w:rsidRDefault="00665D48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external side effects.</w:t>
            </w:r>
          </w:p>
        </w:tc>
        <w:tc>
          <w:tcPr>
            <w:tcW w:w="1082" w:type="dxa"/>
          </w:tcPr>
          <w:p w14:paraId="549B9EBA" w14:textId="549939A1" w:rsidR="00665D48" w:rsidRDefault="00665D48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5D48">
              <w:t>ERROR: Movie Id letters {TDK111} aren't unique</w:t>
            </w:r>
          </w:p>
        </w:tc>
        <w:tc>
          <w:tcPr>
            <w:tcW w:w="665" w:type="dxa"/>
          </w:tcPr>
          <w:p w14:paraId="7125251A" w14:textId="45B94DF9" w:rsidR="00665D48" w:rsidRDefault="00665D48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F56608" w14:paraId="57EF18BA" w14:textId="77777777" w:rsidTr="00665D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4D692B28" w14:textId="77777777" w:rsidR="00665D48" w:rsidRDefault="00665D48" w:rsidP="00665D48">
            <w:r>
              <w:t>M8</w:t>
            </w:r>
          </w:p>
        </w:tc>
        <w:tc>
          <w:tcPr>
            <w:tcW w:w="1332" w:type="dxa"/>
          </w:tcPr>
          <w:p w14:paraId="56A96FCD" w14:textId="77777777" w:rsid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movie ID - too many digits</w:t>
            </w:r>
          </w:p>
        </w:tc>
        <w:tc>
          <w:tcPr>
            <w:tcW w:w="484" w:type="dxa"/>
          </w:tcPr>
          <w:p w14:paraId="3D32F63F" w14:textId="77777777" w:rsid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R2</w:t>
            </w:r>
          </w:p>
        </w:tc>
        <w:tc>
          <w:tcPr>
            <w:tcW w:w="530" w:type="dxa"/>
          </w:tcPr>
          <w:p w14:paraId="671DA281" w14:textId="77777777" w:rsid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R2-C5</w:t>
            </w:r>
          </w:p>
        </w:tc>
        <w:tc>
          <w:tcPr>
            <w:tcW w:w="1450" w:type="dxa"/>
          </w:tcPr>
          <w:p w14:paraId="76F023F9" w14:textId="77777777" w:rsid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Title = "The Dark Knight"; MovieId = "TDK1234"</w:t>
            </w:r>
          </w:p>
        </w:tc>
        <w:tc>
          <w:tcPr>
            <w:tcW w:w="2420" w:type="dxa"/>
          </w:tcPr>
          <w:p w14:paraId="46C6172C" w14:textId="77777777" w:rsidR="00665D48" w:rsidRP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1-</w:t>
            </w:r>
            <w:r w:rsidRPr="00665D48">
              <w:t xml:space="preserve">  Open MovieValidatorTest.</w:t>
            </w:r>
          </w:p>
          <w:p w14:paraId="3873CE79" w14:textId="77777777" w:rsidR="00665D48" w:rsidRP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</w:t>
            </w:r>
            <w:r w:rsidRPr="00665D48">
              <w:t xml:space="preserve">  Create/find method testValidateId_TwoDigits().</w:t>
            </w:r>
          </w:p>
          <w:p w14:paraId="4DC4C97A" w14:textId="77777777" w:rsidR="00665D48" w:rsidRP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3-</w:t>
            </w:r>
            <w:r w:rsidRPr="00665D48">
              <w:t xml:space="preserve">  Call validator.validateId("TDK12", "The Dark Knight") with assertThrows.</w:t>
            </w:r>
          </w:p>
          <w:p w14:paraId="11723F24" w14:textId="77777777" w:rsidR="00665D48" w:rsidRP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4-</w:t>
            </w:r>
            <w:r w:rsidRPr="00665D48">
              <w:t xml:space="preserve">  Capture exception message.</w:t>
            </w:r>
          </w:p>
          <w:p w14:paraId="66ECF82E" w14:textId="5F7DF405" w:rsid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5-</w:t>
            </w:r>
            <w:r w:rsidRPr="00665D48">
              <w:t xml:space="preserve">  Compare actual message with:</w:t>
            </w:r>
            <w:r w:rsidRPr="00665D48">
              <w:br/>
              <w:t>ERROR: Movie Id letters {TDK12</w:t>
            </w:r>
            <w:r>
              <w:t>34</w:t>
            </w:r>
            <w:r w:rsidRPr="00665D48">
              <w:t>} aren't unique</w:t>
            </w:r>
            <w:r>
              <w:t xml:space="preserve"> </w:t>
            </w:r>
          </w:p>
          <w:p w14:paraId="2BF9EE14" w14:textId="77777777" w:rsidR="00665D48" w:rsidRP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6-</w:t>
            </w:r>
            <w:r w:rsidRPr="00665D48">
              <w:t xml:space="preserve">  Run the test.</w:t>
            </w:r>
          </w:p>
          <w:p w14:paraId="2E2F484A" w14:textId="77777777" w:rsidR="00665D48" w:rsidRP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7-</w:t>
            </w:r>
            <w:r w:rsidRPr="00665D48">
              <w:t xml:space="preserve">  Ensure it fails if message is incorrect.</w:t>
            </w:r>
          </w:p>
          <w:p w14:paraId="75A103FC" w14:textId="37655DA3" w:rsid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5" w:type="dxa"/>
          </w:tcPr>
          <w:p w14:paraId="3D22D68E" w14:textId="194BA46B" w:rsid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5D48">
              <w:lastRenderedPageBreak/>
              <w:t>ERROR: Movie Id letters {TDK1</w:t>
            </w:r>
            <w:r>
              <w:t>2</w:t>
            </w:r>
            <w:r>
              <w:t>34</w:t>
            </w:r>
            <w:r w:rsidRPr="00665D48">
              <w:t>} aren't unique</w:t>
            </w:r>
          </w:p>
        </w:tc>
        <w:tc>
          <w:tcPr>
            <w:tcW w:w="1256" w:type="dxa"/>
          </w:tcPr>
          <w:p w14:paraId="7C8DD0BC" w14:textId="77777777" w:rsid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persistent data or files are modified.</w:t>
            </w:r>
          </w:p>
        </w:tc>
        <w:tc>
          <w:tcPr>
            <w:tcW w:w="1082" w:type="dxa"/>
          </w:tcPr>
          <w:p w14:paraId="678DC39E" w14:textId="24551C17" w:rsid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5D48">
              <w:t>ERROR: Movie Id letters {TDK1</w:t>
            </w:r>
            <w:r>
              <w:t>2</w:t>
            </w:r>
            <w:r>
              <w:t>34</w:t>
            </w:r>
            <w:r w:rsidRPr="00665D48">
              <w:t>} aren't unique</w:t>
            </w:r>
          </w:p>
        </w:tc>
        <w:tc>
          <w:tcPr>
            <w:tcW w:w="665" w:type="dxa"/>
          </w:tcPr>
          <w:p w14:paraId="44966009" w14:textId="7E8BFB93" w:rsid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F56608" w14:paraId="73B32A1D" w14:textId="77777777" w:rsidTr="00665D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0A948126" w14:textId="77777777" w:rsidR="00665D48" w:rsidRDefault="00665D48" w:rsidP="00665D48">
            <w:r>
              <w:t>U1</w:t>
            </w:r>
          </w:p>
        </w:tc>
        <w:tc>
          <w:tcPr>
            <w:tcW w:w="1332" w:type="dxa"/>
          </w:tcPr>
          <w:p w14:paraId="7E2B3FA8" w14:textId="77777777" w:rsidR="00665D48" w:rsidRDefault="00665D48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 user name (alphabetic with spaces)</w:t>
            </w:r>
          </w:p>
        </w:tc>
        <w:tc>
          <w:tcPr>
            <w:tcW w:w="484" w:type="dxa"/>
          </w:tcPr>
          <w:p w14:paraId="5C35FA5A" w14:textId="77777777" w:rsidR="00665D48" w:rsidRDefault="00665D48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R3</w:t>
            </w:r>
          </w:p>
        </w:tc>
        <w:tc>
          <w:tcPr>
            <w:tcW w:w="530" w:type="dxa"/>
          </w:tcPr>
          <w:p w14:paraId="1DD2454F" w14:textId="77777777" w:rsidR="00665D48" w:rsidRDefault="00665D48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R3-C1</w:t>
            </w:r>
          </w:p>
        </w:tc>
        <w:tc>
          <w:tcPr>
            <w:tcW w:w="1450" w:type="dxa"/>
          </w:tcPr>
          <w:p w14:paraId="26B9AFC8" w14:textId="77777777" w:rsidR="00665D48" w:rsidRDefault="00665D48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UserName = "John Doe"</w:t>
            </w:r>
          </w:p>
        </w:tc>
        <w:tc>
          <w:tcPr>
            <w:tcW w:w="2420" w:type="dxa"/>
          </w:tcPr>
          <w:p w14:paraId="67921D2E" w14:textId="5D9A911A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1-</w:t>
            </w:r>
            <w:r>
              <w:t>Open UserValidatorTest class in IDE.</w:t>
            </w:r>
          </w:p>
          <w:p w14:paraId="6B765A81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67AFD2D" w14:textId="3BDDE56B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2-</w:t>
            </w:r>
            <w:r>
              <w:t>Create or locate a test method named testUserName_Valid().</w:t>
            </w:r>
          </w:p>
          <w:p w14:paraId="274F79FF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F07EC87" w14:textId="6B81EA0A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3-</w:t>
            </w:r>
            <w:r>
              <w:t>Call validator.validateName("John Doe").</w:t>
            </w:r>
          </w:p>
          <w:p w14:paraId="5E09B60E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C995B75" w14:textId="7B398CA9" w:rsidR="00665D48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4-</w:t>
            </w:r>
            <w:r>
              <w:t>Verify that no exception is thrown.</w:t>
            </w:r>
          </w:p>
        </w:tc>
        <w:tc>
          <w:tcPr>
            <w:tcW w:w="1225" w:type="dxa"/>
          </w:tcPr>
          <w:p w14:paraId="62565C23" w14:textId="10134CA5" w:rsidR="00665D48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6CC7">
              <w:t>No error is thrown. User name is valid.</w:t>
            </w:r>
          </w:p>
        </w:tc>
        <w:tc>
          <w:tcPr>
            <w:tcW w:w="1256" w:type="dxa"/>
          </w:tcPr>
          <w:p w14:paraId="2619933E" w14:textId="77777777" w:rsidR="00665D48" w:rsidRDefault="00665D48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external files or objects are changed.</w:t>
            </w:r>
          </w:p>
        </w:tc>
        <w:tc>
          <w:tcPr>
            <w:tcW w:w="1082" w:type="dxa"/>
          </w:tcPr>
          <w:p w14:paraId="3E3273E9" w14:textId="3C53E58E" w:rsidR="00665D48" w:rsidRDefault="007F6CC7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4219">
              <w:t>No exception thrown.</w:t>
            </w:r>
          </w:p>
        </w:tc>
        <w:tc>
          <w:tcPr>
            <w:tcW w:w="665" w:type="dxa"/>
          </w:tcPr>
          <w:p w14:paraId="309588F0" w14:textId="471F4683" w:rsidR="00665D48" w:rsidRDefault="007F6CC7" w:rsidP="00665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F56608" w14:paraId="34BF9FD2" w14:textId="77777777" w:rsidTr="00665D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3B638CF4" w14:textId="77777777" w:rsidR="00665D48" w:rsidRDefault="00665D48" w:rsidP="00665D48">
            <w:r>
              <w:t>U2</w:t>
            </w:r>
          </w:p>
        </w:tc>
        <w:tc>
          <w:tcPr>
            <w:tcW w:w="1332" w:type="dxa"/>
          </w:tcPr>
          <w:p w14:paraId="75232E33" w14:textId="77777777" w:rsid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user name - starts with space</w:t>
            </w:r>
          </w:p>
        </w:tc>
        <w:tc>
          <w:tcPr>
            <w:tcW w:w="484" w:type="dxa"/>
          </w:tcPr>
          <w:p w14:paraId="61B05841" w14:textId="77777777" w:rsid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R3</w:t>
            </w:r>
          </w:p>
        </w:tc>
        <w:tc>
          <w:tcPr>
            <w:tcW w:w="530" w:type="dxa"/>
          </w:tcPr>
          <w:p w14:paraId="4536AE06" w14:textId="77777777" w:rsid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R3-C2</w:t>
            </w:r>
          </w:p>
        </w:tc>
        <w:tc>
          <w:tcPr>
            <w:tcW w:w="1450" w:type="dxa"/>
          </w:tcPr>
          <w:p w14:paraId="5DBEF20C" w14:textId="77777777" w:rsid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UserName = " John Doe"</w:t>
            </w:r>
          </w:p>
        </w:tc>
        <w:tc>
          <w:tcPr>
            <w:tcW w:w="2420" w:type="dxa"/>
          </w:tcPr>
          <w:p w14:paraId="7A3829D8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1-Open UserValidatorTest class in IDE.</w:t>
            </w:r>
          </w:p>
          <w:p w14:paraId="57AA3EF3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93DD74E" w14:textId="62FCA51D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2-Create or locate a test method named testUserName_Valid</w:t>
            </w:r>
            <w:r>
              <w:t>2</w:t>
            </w:r>
            <w:r>
              <w:t>().</w:t>
            </w:r>
          </w:p>
          <w:p w14:paraId="41D096DB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D2351ED" w14:textId="00B01A64" w:rsidR="007F6CC7" w:rsidRP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3-</w:t>
            </w:r>
            <w:r w:rsidRPr="007F6CC7">
              <w:t xml:space="preserve">  Call validator.validateName(" </w:t>
            </w:r>
            <w:r>
              <w:t xml:space="preserve"> </w:t>
            </w:r>
            <w:r w:rsidRPr="007F6CC7">
              <w:t>John Doe").</w:t>
            </w:r>
          </w:p>
          <w:p w14:paraId="6F0AA64B" w14:textId="3A088987" w:rsidR="007F6CC7" w:rsidRP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4-</w:t>
            </w:r>
            <w:r w:rsidRPr="007F6CC7">
              <w:t xml:space="preserve">  Capture exception thrown.</w:t>
            </w:r>
          </w:p>
          <w:p w14:paraId="069A8A1B" w14:textId="4E409B2F" w:rsidR="007F6CC7" w:rsidRP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5-</w:t>
            </w:r>
            <w:r w:rsidRPr="007F6CC7">
              <w:t xml:space="preserve">  Compare exception message to expected.</w:t>
            </w:r>
          </w:p>
          <w:p w14:paraId="01589659" w14:textId="60404852" w:rsid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5" w:type="dxa"/>
          </w:tcPr>
          <w:p w14:paraId="3E8C7B98" w14:textId="1E29C30F" w:rsidR="00665D48" w:rsidRDefault="007F6CC7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6CC7">
              <w:t>ERROR: User Name { John Doe} is wrong</w:t>
            </w:r>
          </w:p>
        </w:tc>
        <w:tc>
          <w:tcPr>
            <w:tcW w:w="1256" w:type="dxa"/>
          </w:tcPr>
          <w:p w14:paraId="2E6E56F4" w14:textId="77777777" w:rsidR="00665D48" w:rsidRDefault="00665D48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persistent changes.</w:t>
            </w:r>
          </w:p>
        </w:tc>
        <w:tc>
          <w:tcPr>
            <w:tcW w:w="1082" w:type="dxa"/>
          </w:tcPr>
          <w:p w14:paraId="5A0AA0B0" w14:textId="065CA364" w:rsidR="00665D48" w:rsidRDefault="007F6CC7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6CC7">
              <w:t>ERROR: User Name { John Doe} is wrong</w:t>
            </w:r>
          </w:p>
        </w:tc>
        <w:tc>
          <w:tcPr>
            <w:tcW w:w="665" w:type="dxa"/>
          </w:tcPr>
          <w:p w14:paraId="64C355CE" w14:textId="1311D7CD" w:rsidR="00665D48" w:rsidRDefault="007F6CC7" w:rsidP="00665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F56608" w14:paraId="6BDF53AF" w14:textId="77777777" w:rsidTr="00665D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366308EA" w14:textId="77777777" w:rsidR="007F6CC7" w:rsidRDefault="007F6CC7" w:rsidP="007F6CC7">
            <w:r>
              <w:t>U3</w:t>
            </w:r>
          </w:p>
        </w:tc>
        <w:tc>
          <w:tcPr>
            <w:tcW w:w="1332" w:type="dxa"/>
          </w:tcPr>
          <w:p w14:paraId="1059D9BE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user name - contains digits</w:t>
            </w:r>
          </w:p>
        </w:tc>
        <w:tc>
          <w:tcPr>
            <w:tcW w:w="484" w:type="dxa"/>
          </w:tcPr>
          <w:p w14:paraId="6203149B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R3</w:t>
            </w:r>
          </w:p>
        </w:tc>
        <w:tc>
          <w:tcPr>
            <w:tcW w:w="530" w:type="dxa"/>
          </w:tcPr>
          <w:p w14:paraId="2B3A5C32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R3-C3</w:t>
            </w:r>
          </w:p>
        </w:tc>
        <w:tc>
          <w:tcPr>
            <w:tcW w:w="1450" w:type="dxa"/>
          </w:tcPr>
          <w:p w14:paraId="78EFB47D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UserName = "John123"</w:t>
            </w:r>
          </w:p>
        </w:tc>
        <w:tc>
          <w:tcPr>
            <w:tcW w:w="2420" w:type="dxa"/>
          </w:tcPr>
          <w:p w14:paraId="5BCBF4C3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1-Open UserValidatorTest class in IDE.</w:t>
            </w:r>
          </w:p>
          <w:p w14:paraId="3A79C105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BEEB109" w14:textId="631AAC32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2-Create or locate a test method named testUserName_Valid</w:t>
            </w:r>
            <w:r>
              <w:t>3</w:t>
            </w:r>
            <w:r>
              <w:t>().</w:t>
            </w:r>
          </w:p>
          <w:p w14:paraId="3F0A8667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1D2F90F" w14:textId="270409FA" w:rsidR="007F6CC7" w:rsidRP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3-</w:t>
            </w:r>
            <w:r w:rsidRPr="007F6CC7">
              <w:t xml:space="preserve">  Call validator.validateName("John Doe</w:t>
            </w:r>
            <w:r>
              <w:t>123</w:t>
            </w:r>
            <w:r w:rsidRPr="007F6CC7">
              <w:t>").</w:t>
            </w:r>
          </w:p>
          <w:p w14:paraId="65A96D8B" w14:textId="77777777" w:rsidR="007F6CC7" w:rsidRP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4-</w:t>
            </w:r>
            <w:r w:rsidRPr="007F6CC7">
              <w:t xml:space="preserve">  Capture exception thrown.</w:t>
            </w:r>
          </w:p>
          <w:p w14:paraId="2FDC5712" w14:textId="77777777" w:rsidR="007F6CC7" w:rsidRP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5-</w:t>
            </w:r>
            <w:r w:rsidRPr="007F6CC7">
              <w:t xml:space="preserve">  Compare exception message to expected.</w:t>
            </w:r>
          </w:p>
          <w:p w14:paraId="1EEC26CF" w14:textId="0C05F671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5" w:type="dxa"/>
          </w:tcPr>
          <w:p w14:paraId="64998F5D" w14:textId="43D9A923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6CC7">
              <w:t>ERROR: User Name {John Doe</w:t>
            </w:r>
            <w:r>
              <w:t>123</w:t>
            </w:r>
            <w:r w:rsidRPr="007F6CC7">
              <w:t>} is wrong</w:t>
            </w:r>
          </w:p>
        </w:tc>
        <w:tc>
          <w:tcPr>
            <w:tcW w:w="1256" w:type="dxa"/>
          </w:tcPr>
          <w:p w14:paraId="721DDD84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external state modifications.</w:t>
            </w:r>
          </w:p>
        </w:tc>
        <w:tc>
          <w:tcPr>
            <w:tcW w:w="1082" w:type="dxa"/>
          </w:tcPr>
          <w:p w14:paraId="7EC7FF05" w14:textId="69E38BD6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6CC7">
              <w:t>ERROR: User Name {John Doe</w:t>
            </w:r>
            <w:r>
              <w:t>123</w:t>
            </w:r>
            <w:r w:rsidRPr="007F6CC7">
              <w:t>} is wrong</w:t>
            </w:r>
          </w:p>
        </w:tc>
        <w:tc>
          <w:tcPr>
            <w:tcW w:w="665" w:type="dxa"/>
          </w:tcPr>
          <w:p w14:paraId="598F5C93" w14:textId="23C2D28B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F56608" w14:paraId="68908563" w14:textId="77777777" w:rsidTr="00665D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719A4A12" w14:textId="77777777" w:rsidR="007F6CC7" w:rsidRDefault="007F6CC7" w:rsidP="007F6CC7">
            <w:r>
              <w:t>U4</w:t>
            </w:r>
          </w:p>
        </w:tc>
        <w:tc>
          <w:tcPr>
            <w:tcW w:w="1332" w:type="dxa"/>
          </w:tcPr>
          <w:p w14:paraId="47188B27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Invalid user name - contains </w:t>
            </w:r>
            <w:r>
              <w:lastRenderedPageBreak/>
              <w:t>special characters</w:t>
            </w:r>
          </w:p>
        </w:tc>
        <w:tc>
          <w:tcPr>
            <w:tcW w:w="484" w:type="dxa"/>
          </w:tcPr>
          <w:p w14:paraId="139F1F54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R3</w:t>
            </w:r>
          </w:p>
        </w:tc>
        <w:tc>
          <w:tcPr>
            <w:tcW w:w="530" w:type="dxa"/>
          </w:tcPr>
          <w:p w14:paraId="5A8189EB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R3-C4</w:t>
            </w:r>
          </w:p>
        </w:tc>
        <w:tc>
          <w:tcPr>
            <w:tcW w:w="1450" w:type="dxa"/>
          </w:tcPr>
          <w:p w14:paraId="3694E340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UserName = "John_Doe"</w:t>
            </w:r>
          </w:p>
        </w:tc>
        <w:tc>
          <w:tcPr>
            <w:tcW w:w="2420" w:type="dxa"/>
          </w:tcPr>
          <w:p w14:paraId="023C4919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1-Open UserValidatorTest class in IDE.</w:t>
            </w:r>
          </w:p>
          <w:p w14:paraId="5DCCE2BA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822DE94" w14:textId="114CE610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2-Create or locate a test method named testUserName_Valid</w:t>
            </w:r>
            <w:r>
              <w:t>4</w:t>
            </w:r>
            <w:r>
              <w:t>().</w:t>
            </w:r>
          </w:p>
          <w:p w14:paraId="0CC1988E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A062951" w14:textId="403E7DB7" w:rsidR="007F6CC7" w:rsidRP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3-</w:t>
            </w:r>
            <w:r w:rsidRPr="007F6CC7">
              <w:t xml:space="preserve">  Call validator.validateName("John</w:t>
            </w:r>
            <w:r>
              <w:t>_</w:t>
            </w:r>
            <w:r w:rsidRPr="007F6CC7">
              <w:t>Doe").</w:t>
            </w:r>
          </w:p>
          <w:p w14:paraId="596C0F4C" w14:textId="77777777" w:rsidR="007F6CC7" w:rsidRP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4-</w:t>
            </w:r>
            <w:r w:rsidRPr="007F6CC7">
              <w:t xml:space="preserve">  Capture exception thrown.</w:t>
            </w:r>
          </w:p>
          <w:p w14:paraId="2193AEA7" w14:textId="77777777" w:rsidR="007F6CC7" w:rsidRP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5-</w:t>
            </w:r>
            <w:r w:rsidRPr="007F6CC7">
              <w:t xml:space="preserve">  Compare exception message to expected.</w:t>
            </w:r>
          </w:p>
          <w:p w14:paraId="08DED0CA" w14:textId="57E18871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5" w:type="dxa"/>
          </w:tcPr>
          <w:p w14:paraId="66FC943F" w14:textId="3074A9E6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6CC7">
              <w:lastRenderedPageBreak/>
              <w:t xml:space="preserve">ERROR: User Name </w:t>
            </w:r>
            <w:r w:rsidRPr="007F6CC7">
              <w:lastRenderedPageBreak/>
              <w:t>{John</w:t>
            </w:r>
            <w:r>
              <w:t>_</w:t>
            </w:r>
            <w:r w:rsidRPr="007F6CC7">
              <w:t>Doe} is wrong</w:t>
            </w:r>
          </w:p>
        </w:tc>
        <w:tc>
          <w:tcPr>
            <w:tcW w:w="1256" w:type="dxa"/>
          </w:tcPr>
          <w:p w14:paraId="02D01DF1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Only in-memory checks </w:t>
            </w:r>
            <w:r>
              <w:lastRenderedPageBreak/>
              <w:t>occur.</w:t>
            </w:r>
          </w:p>
        </w:tc>
        <w:tc>
          <w:tcPr>
            <w:tcW w:w="1082" w:type="dxa"/>
          </w:tcPr>
          <w:p w14:paraId="05194CFE" w14:textId="68951460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6CC7">
              <w:lastRenderedPageBreak/>
              <w:t xml:space="preserve">ERROR: User Name </w:t>
            </w:r>
            <w:r w:rsidRPr="007F6CC7">
              <w:lastRenderedPageBreak/>
              <w:t>{John</w:t>
            </w:r>
            <w:r>
              <w:t>_</w:t>
            </w:r>
            <w:r w:rsidRPr="007F6CC7">
              <w:t>Doe} is wrong</w:t>
            </w:r>
          </w:p>
        </w:tc>
        <w:tc>
          <w:tcPr>
            <w:tcW w:w="665" w:type="dxa"/>
          </w:tcPr>
          <w:p w14:paraId="36AB66B9" w14:textId="30E1D6DD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Pass</w:t>
            </w:r>
          </w:p>
        </w:tc>
      </w:tr>
      <w:tr w:rsidR="00F56608" w14:paraId="2465A50F" w14:textId="77777777" w:rsidTr="00665D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0B5A0EBE" w14:textId="77777777" w:rsidR="007F6CC7" w:rsidRDefault="007F6CC7" w:rsidP="007F6CC7">
            <w:r>
              <w:t>U5</w:t>
            </w:r>
          </w:p>
        </w:tc>
        <w:tc>
          <w:tcPr>
            <w:tcW w:w="1332" w:type="dxa"/>
          </w:tcPr>
          <w:p w14:paraId="18F45875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 user ID - all digits</w:t>
            </w:r>
          </w:p>
        </w:tc>
        <w:tc>
          <w:tcPr>
            <w:tcW w:w="484" w:type="dxa"/>
          </w:tcPr>
          <w:p w14:paraId="70F23447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R4</w:t>
            </w:r>
          </w:p>
        </w:tc>
        <w:tc>
          <w:tcPr>
            <w:tcW w:w="530" w:type="dxa"/>
          </w:tcPr>
          <w:p w14:paraId="16CC7557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R4-C1</w:t>
            </w:r>
          </w:p>
        </w:tc>
        <w:tc>
          <w:tcPr>
            <w:tcW w:w="1450" w:type="dxa"/>
          </w:tcPr>
          <w:p w14:paraId="3CBE53A9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UserId = "123456789"</w:t>
            </w:r>
          </w:p>
        </w:tc>
        <w:tc>
          <w:tcPr>
            <w:tcW w:w="2420" w:type="dxa"/>
          </w:tcPr>
          <w:p w14:paraId="0CDD8FCF" w14:textId="28B6F4AF" w:rsidR="007F6CC7" w:rsidRP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Open UserValidatorTest.</w:t>
            </w:r>
            <w:r>
              <w:br/>
              <w:t>2. Add testValidUserIdAllDigits().</w:t>
            </w:r>
            <w:r>
              <w:br/>
              <w:t>3-</w:t>
            </w:r>
            <w:r w:rsidRPr="007F6CC7">
              <w:t xml:space="preserve">  Call validator.validateId("123456789").</w:t>
            </w:r>
          </w:p>
          <w:p w14:paraId="2AE2BB30" w14:textId="1E97CFFC" w:rsidR="007F6CC7" w:rsidRP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4-</w:t>
            </w:r>
            <w:r w:rsidRPr="007F6CC7">
              <w:t xml:space="preserve">  Verify that </w:t>
            </w:r>
            <w:r w:rsidRPr="007F6CC7">
              <w:rPr>
                <w:b/>
                <w:bCs/>
              </w:rPr>
              <w:t>no exception</w:t>
            </w:r>
            <w:r w:rsidRPr="007F6CC7">
              <w:t xml:space="preserve"> is thrown.</w:t>
            </w:r>
          </w:p>
          <w:p w14:paraId="6C9C580D" w14:textId="5733E2BF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5" w:type="dxa"/>
          </w:tcPr>
          <w:p w14:paraId="44EAECE0" w14:textId="1B07990E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error</w:t>
            </w:r>
          </w:p>
        </w:tc>
        <w:tc>
          <w:tcPr>
            <w:tcW w:w="1256" w:type="dxa"/>
          </w:tcPr>
          <w:p w14:paraId="038E147C" w14:textId="1FD02ACD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files or external structures are changed.</w:t>
            </w:r>
          </w:p>
        </w:tc>
        <w:tc>
          <w:tcPr>
            <w:tcW w:w="1082" w:type="dxa"/>
          </w:tcPr>
          <w:p w14:paraId="7CB49AFB" w14:textId="424F5485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execption thrown</w:t>
            </w:r>
          </w:p>
        </w:tc>
        <w:tc>
          <w:tcPr>
            <w:tcW w:w="665" w:type="dxa"/>
          </w:tcPr>
          <w:p w14:paraId="37AA8964" w14:textId="12338B4C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F56608" w14:paraId="5B20AF72" w14:textId="77777777" w:rsidTr="00665D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6A7A0138" w14:textId="77777777" w:rsidR="007F6CC7" w:rsidRDefault="007F6CC7" w:rsidP="007F6CC7">
            <w:r>
              <w:t>U6</w:t>
            </w:r>
          </w:p>
        </w:tc>
        <w:tc>
          <w:tcPr>
            <w:tcW w:w="1332" w:type="dxa"/>
          </w:tcPr>
          <w:p w14:paraId="658DBA33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 user ID - ends with a single letter</w:t>
            </w:r>
          </w:p>
        </w:tc>
        <w:tc>
          <w:tcPr>
            <w:tcW w:w="484" w:type="dxa"/>
          </w:tcPr>
          <w:p w14:paraId="092D3635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R4</w:t>
            </w:r>
          </w:p>
        </w:tc>
        <w:tc>
          <w:tcPr>
            <w:tcW w:w="530" w:type="dxa"/>
          </w:tcPr>
          <w:p w14:paraId="26855683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R4-C2</w:t>
            </w:r>
          </w:p>
        </w:tc>
        <w:tc>
          <w:tcPr>
            <w:tcW w:w="1450" w:type="dxa"/>
          </w:tcPr>
          <w:p w14:paraId="6454AF76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UserId = "12345678A"</w:t>
            </w:r>
          </w:p>
        </w:tc>
        <w:tc>
          <w:tcPr>
            <w:tcW w:w="2420" w:type="dxa"/>
          </w:tcPr>
          <w:p w14:paraId="79B511D6" w14:textId="38BEF6DE" w:rsidR="007F6CC7" w:rsidRP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Open UserValidatorTest.</w:t>
            </w:r>
            <w:r>
              <w:br/>
              <w:t>2. Add testValidUserId</w:t>
            </w:r>
            <w:r>
              <w:t>2</w:t>
            </w:r>
            <w:r>
              <w:t>().</w:t>
            </w:r>
            <w:r>
              <w:br/>
              <w:t>3-</w:t>
            </w:r>
            <w:r w:rsidRPr="007F6CC7">
              <w:t xml:space="preserve">  Call validator.validateId("12345678</w:t>
            </w:r>
            <w:r>
              <w:t>A</w:t>
            </w:r>
            <w:r w:rsidRPr="007F6CC7">
              <w:t>").</w:t>
            </w:r>
          </w:p>
          <w:p w14:paraId="1FDC33D6" w14:textId="1E639D5E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4-</w:t>
            </w:r>
            <w:r w:rsidRPr="007F6CC7">
              <w:t xml:space="preserve">  Verify that </w:t>
            </w:r>
            <w:r w:rsidRPr="007F6CC7">
              <w:rPr>
                <w:b/>
                <w:bCs/>
              </w:rPr>
              <w:t>no exception</w:t>
            </w:r>
            <w:r w:rsidRPr="007F6CC7">
              <w:t xml:space="preserve"> is thrown</w:t>
            </w:r>
          </w:p>
        </w:tc>
        <w:tc>
          <w:tcPr>
            <w:tcW w:w="1225" w:type="dxa"/>
          </w:tcPr>
          <w:p w14:paraId="5DBD56C8" w14:textId="6673A181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error</w:t>
            </w:r>
          </w:p>
        </w:tc>
        <w:tc>
          <w:tcPr>
            <w:tcW w:w="1256" w:type="dxa"/>
          </w:tcPr>
          <w:p w14:paraId="43B71FC8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external modifications.</w:t>
            </w:r>
          </w:p>
        </w:tc>
        <w:tc>
          <w:tcPr>
            <w:tcW w:w="1082" w:type="dxa"/>
          </w:tcPr>
          <w:p w14:paraId="634B0F6D" w14:textId="7B0C8B2E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exception thrown</w:t>
            </w:r>
          </w:p>
        </w:tc>
        <w:tc>
          <w:tcPr>
            <w:tcW w:w="665" w:type="dxa"/>
          </w:tcPr>
          <w:p w14:paraId="519BA549" w14:textId="229DA019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F56608" w14:paraId="465EB4B0" w14:textId="77777777" w:rsidTr="00665D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0FF77EA9" w14:textId="77777777" w:rsidR="007F6CC7" w:rsidRDefault="007F6CC7" w:rsidP="007F6CC7">
            <w:r>
              <w:t>U7</w:t>
            </w:r>
          </w:p>
        </w:tc>
        <w:tc>
          <w:tcPr>
            <w:tcW w:w="1332" w:type="dxa"/>
          </w:tcPr>
          <w:p w14:paraId="24C2CF7F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user ID - incorrect length</w:t>
            </w:r>
          </w:p>
        </w:tc>
        <w:tc>
          <w:tcPr>
            <w:tcW w:w="484" w:type="dxa"/>
          </w:tcPr>
          <w:p w14:paraId="609EF428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R4</w:t>
            </w:r>
          </w:p>
        </w:tc>
        <w:tc>
          <w:tcPr>
            <w:tcW w:w="530" w:type="dxa"/>
          </w:tcPr>
          <w:p w14:paraId="4D098523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R4-C3</w:t>
            </w:r>
          </w:p>
        </w:tc>
        <w:tc>
          <w:tcPr>
            <w:tcW w:w="1450" w:type="dxa"/>
          </w:tcPr>
          <w:p w14:paraId="01456B0E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UserId = "12345678" and "1234567890"</w:t>
            </w:r>
          </w:p>
        </w:tc>
        <w:tc>
          <w:tcPr>
            <w:tcW w:w="2420" w:type="dxa"/>
          </w:tcPr>
          <w:p w14:paraId="22097597" w14:textId="61112546" w:rsidR="007F6CC7" w:rsidRP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Open UserValidatorTest.</w:t>
            </w:r>
            <w:r>
              <w:br/>
              <w:t>2. Add testValidUserId</w:t>
            </w:r>
            <w:r>
              <w:t>3</w:t>
            </w:r>
            <w:r>
              <w:t>().</w:t>
            </w:r>
            <w:r>
              <w:br/>
              <w:t>3-</w:t>
            </w:r>
            <w:r w:rsidRPr="007F6CC7">
              <w:t xml:space="preserve">  Call validator.validateId("12345678")</w:t>
            </w:r>
            <w:r>
              <w:t xml:space="preserve"> or (1234567890)</w:t>
            </w:r>
            <w:r w:rsidRPr="007F6CC7">
              <w:t>.</w:t>
            </w:r>
          </w:p>
          <w:p w14:paraId="7C57B02C" w14:textId="77777777" w:rsidR="007F6CC7" w:rsidRP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4-</w:t>
            </w:r>
            <w:r w:rsidRPr="007F6CC7">
              <w:t xml:space="preserve">  Capture exception thrown.</w:t>
            </w:r>
          </w:p>
          <w:p w14:paraId="5F28BBAB" w14:textId="4B0E764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5-</w:t>
            </w:r>
            <w:r w:rsidRPr="007F6CC7">
              <w:t xml:space="preserve">  Compare exception message to expected</w:t>
            </w:r>
          </w:p>
        </w:tc>
        <w:tc>
          <w:tcPr>
            <w:tcW w:w="1225" w:type="dxa"/>
          </w:tcPr>
          <w:p w14:paraId="38B4892E" w14:textId="36F43517" w:rsidR="007F6CC7" w:rsidRDefault="004E02F8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02F8">
              <w:t>ERROR: User Id {</w:t>
            </w:r>
            <w:r>
              <w:t>1</w:t>
            </w:r>
            <w:r w:rsidRPr="004E02F8">
              <w:t>2345678} is wrong</w:t>
            </w:r>
          </w:p>
        </w:tc>
        <w:tc>
          <w:tcPr>
            <w:tcW w:w="1256" w:type="dxa"/>
          </w:tcPr>
          <w:p w14:paraId="00FF8AE6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persistent state changes.</w:t>
            </w:r>
          </w:p>
        </w:tc>
        <w:tc>
          <w:tcPr>
            <w:tcW w:w="1082" w:type="dxa"/>
          </w:tcPr>
          <w:p w14:paraId="66803D38" w14:textId="0BF0CAF8" w:rsidR="007F6CC7" w:rsidRDefault="004E02F8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02F8">
              <w:t>ERROR: User Id {</w:t>
            </w:r>
            <w:r>
              <w:t>1</w:t>
            </w:r>
            <w:r w:rsidRPr="004E02F8">
              <w:t>2345678} is wrong</w:t>
            </w:r>
          </w:p>
        </w:tc>
        <w:tc>
          <w:tcPr>
            <w:tcW w:w="665" w:type="dxa"/>
          </w:tcPr>
          <w:p w14:paraId="60B978DE" w14:textId="113A407F" w:rsidR="007F6CC7" w:rsidRDefault="004E02F8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F56608" w14:paraId="43730AE1" w14:textId="77777777" w:rsidTr="00665D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3A46AE30" w14:textId="77777777" w:rsidR="007F6CC7" w:rsidRDefault="007F6CC7" w:rsidP="007F6CC7">
            <w:r>
              <w:t>U8</w:t>
            </w:r>
          </w:p>
        </w:tc>
        <w:tc>
          <w:tcPr>
            <w:tcW w:w="1332" w:type="dxa"/>
          </w:tcPr>
          <w:p w14:paraId="449530A4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user ID - starts with letter</w:t>
            </w:r>
          </w:p>
        </w:tc>
        <w:tc>
          <w:tcPr>
            <w:tcW w:w="484" w:type="dxa"/>
          </w:tcPr>
          <w:p w14:paraId="2A77EF2D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R4</w:t>
            </w:r>
          </w:p>
        </w:tc>
        <w:tc>
          <w:tcPr>
            <w:tcW w:w="530" w:type="dxa"/>
          </w:tcPr>
          <w:p w14:paraId="561F64E4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R4-C4</w:t>
            </w:r>
          </w:p>
        </w:tc>
        <w:tc>
          <w:tcPr>
            <w:tcW w:w="1450" w:type="dxa"/>
          </w:tcPr>
          <w:p w14:paraId="0D6E6CFA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UserId = "A23456789"</w:t>
            </w:r>
          </w:p>
        </w:tc>
        <w:tc>
          <w:tcPr>
            <w:tcW w:w="2420" w:type="dxa"/>
          </w:tcPr>
          <w:p w14:paraId="5F12FEBD" w14:textId="22B288ED" w:rsidR="004E02F8" w:rsidRPr="007F6CC7" w:rsidRDefault="004E02F8" w:rsidP="004E02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Open UserValidatorTest.</w:t>
            </w:r>
            <w:r>
              <w:br/>
              <w:t>2. Add testValidUserId</w:t>
            </w:r>
            <w:r>
              <w:t>4</w:t>
            </w:r>
            <w:r>
              <w:t>().</w:t>
            </w:r>
            <w:r>
              <w:br/>
              <w:t>3-</w:t>
            </w:r>
            <w:r w:rsidRPr="007F6CC7">
              <w:t xml:space="preserve">  Call validator.validateId("</w:t>
            </w:r>
            <w:r>
              <w:t>A</w:t>
            </w:r>
            <w:r w:rsidRPr="007F6CC7">
              <w:t>2345678</w:t>
            </w:r>
            <w:r>
              <w:t>9</w:t>
            </w:r>
            <w:r w:rsidRPr="007F6CC7">
              <w:t>").</w:t>
            </w:r>
          </w:p>
          <w:p w14:paraId="76C373B2" w14:textId="77777777" w:rsidR="004E02F8" w:rsidRPr="007F6CC7" w:rsidRDefault="004E02F8" w:rsidP="004E02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4-</w:t>
            </w:r>
            <w:r w:rsidRPr="007F6CC7">
              <w:t xml:space="preserve">  Capture exception </w:t>
            </w:r>
            <w:r w:rsidRPr="007F6CC7">
              <w:lastRenderedPageBreak/>
              <w:t>thrown.</w:t>
            </w:r>
          </w:p>
          <w:p w14:paraId="605766BE" w14:textId="433A681A" w:rsidR="007F6CC7" w:rsidRDefault="004E02F8" w:rsidP="004E02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5-</w:t>
            </w:r>
            <w:r w:rsidRPr="007F6CC7">
              <w:t xml:space="preserve">  Compare exception message to expected</w:t>
            </w:r>
          </w:p>
        </w:tc>
        <w:tc>
          <w:tcPr>
            <w:tcW w:w="1225" w:type="dxa"/>
          </w:tcPr>
          <w:p w14:paraId="140D8282" w14:textId="363BB7A0" w:rsidR="007F6CC7" w:rsidRDefault="004E02F8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02F8">
              <w:lastRenderedPageBreak/>
              <w:t>ERROR: User Id {</w:t>
            </w:r>
            <w:r>
              <w:t>A</w:t>
            </w:r>
            <w:r w:rsidRPr="004E02F8">
              <w:t>2345678</w:t>
            </w:r>
            <w:r>
              <w:t>9</w:t>
            </w:r>
            <w:r w:rsidRPr="004E02F8">
              <w:t>} is wrong</w:t>
            </w:r>
          </w:p>
        </w:tc>
        <w:tc>
          <w:tcPr>
            <w:tcW w:w="1256" w:type="dxa"/>
          </w:tcPr>
          <w:p w14:paraId="655475E3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external effects.</w:t>
            </w:r>
          </w:p>
        </w:tc>
        <w:tc>
          <w:tcPr>
            <w:tcW w:w="1082" w:type="dxa"/>
          </w:tcPr>
          <w:p w14:paraId="743B7C4C" w14:textId="2C005290" w:rsidR="007F6CC7" w:rsidRDefault="004E02F8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02F8">
              <w:t>ERROR: User Id {</w:t>
            </w:r>
            <w:r>
              <w:t>A</w:t>
            </w:r>
            <w:r w:rsidRPr="004E02F8">
              <w:t>2345678</w:t>
            </w:r>
            <w:r>
              <w:t>9</w:t>
            </w:r>
            <w:r w:rsidRPr="004E02F8">
              <w:t>} is wrong</w:t>
            </w:r>
          </w:p>
        </w:tc>
        <w:tc>
          <w:tcPr>
            <w:tcW w:w="665" w:type="dxa"/>
          </w:tcPr>
          <w:p w14:paraId="291C72F6" w14:textId="0266A0EF" w:rsidR="007F6CC7" w:rsidRDefault="004E02F8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F56608" w14:paraId="33711677" w14:textId="77777777" w:rsidTr="00665D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2F752677" w14:textId="77777777" w:rsidR="007F6CC7" w:rsidRDefault="007F6CC7" w:rsidP="007F6CC7">
            <w:r>
              <w:t>U9</w:t>
            </w:r>
          </w:p>
        </w:tc>
        <w:tc>
          <w:tcPr>
            <w:tcW w:w="1332" w:type="dxa"/>
          </w:tcPr>
          <w:p w14:paraId="3C517D12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user ID - multiple letters and duplicate ID check</w:t>
            </w:r>
          </w:p>
        </w:tc>
        <w:tc>
          <w:tcPr>
            <w:tcW w:w="484" w:type="dxa"/>
          </w:tcPr>
          <w:p w14:paraId="1D37ED37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R4</w:t>
            </w:r>
          </w:p>
        </w:tc>
        <w:tc>
          <w:tcPr>
            <w:tcW w:w="530" w:type="dxa"/>
          </w:tcPr>
          <w:p w14:paraId="05940A03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R4-C5</w:t>
            </w:r>
          </w:p>
        </w:tc>
        <w:tc>
          <w:tcPr>
            <w:tcW w:w="1450" w:type="dxa"/>
          </w:tcPr>
          <w:p w14:paraId="1B50BCF4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UserId = "1234567AB" and repeated ID in user list</w:t>
            </w:r>
          </w:p>
        </w:tc>
        <w:tc>
          <w:tcPr>
            <w:tcW w:w="2420" w:type="dxa"/>
          </w:tcPr>
          <w:p w14:paraId="543E1522" w14:textId="6089C79F" w:rsidR="004E02F8" w:rsidRPr="004E02F8" w:rsidRDefault="004E02F8" w:rsidP="004E0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1-</w:t>
            </w:r>
            <w:r w:rsidRPr="004E02F8">
              <w:t xml:space="preserve">  Call validator.validateUser("John Doe", "123456789").</w:t>
            </w:r>
          </w:p>
          <w:p w14:paraId="6CBD99B5" w14:textId="7FC2F6BA" w:rsidR="004E02F8" w:rsidRPr="004E02F8" w:rsidRDefault="004E02F8" w:rsidP="004E0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2-</w:t>
            </w:r>
            <w:r w:rsidRPr="004E02F8">
              <w:t xml:space="preserve">  Call validator.validateUser("Mina Alfons", "123456789").</w:t>
            </w:r>
          </w:p>
          <w:p w14:paraId="40BEA539" w14:textId="66EEF90D" w:rsidR="004E02F8" w:rsidRPr="004E02F8" w:rsidRDefault="004E02F8" w:rsidP="004E0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3-</w:t>
            </w:r>
            <w:r w:rsidRPr="004E02F8">
              <w:t xml:space="preserve">  Capture exception on the second call.</w:t>
            </w:r>
          </w:p>
          <w:p w14:paraId="036DA866" w14:textId="1654F4C0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5" w:type="dxa"/>
          </w:tcPr>
          <w:p w14:paraId="3EFEB3F1" w14:textId="77777777" w:rsidR="007F6CC7" w:rsidRDefault="004E02F8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Exception thrown </w:t>
            </w:r>
          </w:p>
          <w:p w14:paraId="20E1F6AC" w14:textId="07429BB0" w:rsidR="004E02F8" w:rsidRDefault="004E02F8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02F8">
              <w:t>ERROR: User Id {</w:t>
            </w:r>
            <w:r>
              <w:t>1</w:t>
            </w:r>
            <w:r w:rsidRPr="004E02F8">
              <w:t>2345678</w:t>
            </w:r>
            <w:r>
              <w:t>9</w:t>
            </w:r>
            <w:r w:rsidRPr="004E02F8">
              <w:t>} is wrong</w:t>
            </w:r>
          </w:p>
        </w:tc>
        <w:tc>
          <w:tcPr>
            <w:tcW w:w="1256" w:type="dxa"/>
          </w:tcPr>
          <w:p w14:paraId="17C0DF02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real user records are stored; this is test data only.</w:t>
            </w:r>
          </w:p>
        </w:tc>
        <w:tc>
          <w:tcPr>
            <w:tcW w:w="1082" w:type="dxa"/>
          </w:tcPr>
          <w:p w14:paraId="0BCC4976" w14:textId="77777777" w:rsidR="004E02F8" w:rsidRDefault="004E02F8" w:rsidP="004E0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Exception thrown </w:t>
            </w:r>
          </w:p>
          <w:p w14:paraId="5D37FDE2" w14:textId="372AF342" w:rsidR="007F6CC7" w:rsidRDefault="004E02F8" w:rsidP="004E0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02F8">
              <w:t>ERROR: User Id {</w:t>
            </w:r>
            <w:r>
              <w:t>1</w:t>
            </w:r>
            <w:r w:rsidRPr="004E02F8">
              <w:t>2345678</w:t>
            </w:r>
            <w:r>
              <w:t>9</w:t>
            </w:r>
            <w:r w:rsidRPr="004E02F8">
              <w:t>} is wrong</w:t>
            </w:r>
          </w:p>
        </w:tc>
        <w:tc>
          <w:tcPr>
            <w:tcW w:w="665" w:type="dxa"/>
          </w:tcPr>
          <w:p w14:paraId="48139CBF" w14:textId="08DEC42D" w:rsidR="007F6CC7" w:rsidRDefault="004E02F8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F56608" w14:paraId="4D6A1F2D" w14:textId="77777777" w:rsidTr="00665D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1477AD39" w14:textId="77777777" w:rsidR="007F6CC7" w:rsidRDefault="007F6CC7" w:rsidP="007F6CC7">
            <w:r>
              <w:t>MP1</w:t>
            </w:r>
          </w:p>
        </w:tc>
        <w:tc>
          <w:tcPr>
            <w:tcW w:w="1332" w:type="dxa"/>
          </w:tcPr>
          <w:p w14:paraId="4E3D1CF4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Parse valid movie record from movies.txt</w:t>
            </w:r>
          </w:p>
        </w:tc>
        <w:tc>
          <w:tcPr>
            <w:tcW w:w="484" w:type="dxa"/>
          </w:tcPr>
          <w:p w14:paraId="198C8DCA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R7</w:t>
            </w:r>
          </w:p>
        </w:tc>
        <w:tc>
          <w:tcPr>
            <w:tcW w:w="530" w:type="dxa"/>
          </w:tcPr>
          <w:p w14:paraId="40284D5C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MP-C1</w:t>
            </w:r>
          </w:p>
        </w:tc>
        <w:tc>
          <w:tcPr>
            <w:tcW w:w="1450" w:type="dxa"/>
          </w:tcPr>
          <w:p w14:paraId="652C8721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Line1: "The Dark Knight,TDK123"; Line2: "action,thriller"</w:t>
            </w:r>
          </w:p>
        </w:tc>
        <w:tc>
          <w:tcPr>
            <w:tcW w:w="2420" w:type="dxa"/>
          </w:tcPr>
          <w:p w14:paraId="7848EC7A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Prepare two strings simulating lines from movies.txt.</w:t>
            </w:r>
            <w:r>
              <w:br/>
              <w:t>2. Call MovieParser.parseMovie(line1, line2).</w:t>
            </w:r>
            <w:r>
              <w:br/>
              <w:t>3. Capture the returned Movie object.</w:t>
            </w:r>
            <w:r>
              <w:br/>
              <w:t>4. Assert that movie.getTitle() equals "The Dark Knight".</w:t>
            </w:r>
            <w:r>
              <w:br/>
              <w:t>5. Assert that movie.getId() equals "TDK123".</w:t>
            </w:r>
            <w:r>
              <w:br/>
              <w:t>6. Assert that genres list contains "action" and "thriller".</w:t>
            </w:r>
            <w:r>
              <w:br/>
              <w:t>7. Run the JUnit test.</w:t>
            </w:r>
          </w:p>
        </w:tc>
        <w:tc>
          <w:tcPr>
            <w:tcW w:w="1225" w:type="dxa"/>
          </w:tcPr>
          <w:p w14:paraId="20A50F51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Movie object is successfully created with correct title, id, and genres.</w:t>
            </w:r>
          </w:p>
        </w:tc>
        <w:tc>
          <w:tcPr>
            <w:tcW w:w="1256" w:type="dxa"/>
          </w:tcPr>
          <w:p w14:paraId="774947CD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actual file I/O; all data is in memory.</w:t>
            </w:r>
          </w:p>
        </w:tc>
        <w:tc>
          <w:tcPr>
            <w:tcW w:w="1082" w:type="dxa"/>
          </w:tcPr>
          <w:p w14:paraId="35F9DDF0" w14:textId="77777777" w:rsidR="007F6CC7" w:rsidRDefault="00D16E32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 Exception Thrown </w:t>
            </w:r>
          </w:p>
          <w:p w14:paraId="51547836" w14:textId="4E749D3D" w:rsidR="00D16E32" w:rsidRDefault="00D16E32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Movie is created</w:t>
            </w:r>
          </w:p>
        </w:tc>
        <w:tc>
          <w:tcPr>
            <w:tcW w:w="665" w:type="dxa"/>
          </w:tcPr>
          <w:p w14:paraId="30948975" w14:textId="04378E70" w:rsidR="007F6CC7" w:rsidRDefault="00D16E32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F56608" w14:paraId="454B2BCC" w14:textId="77777777" w:rsidTr="00665D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7B3ADABC" w14:textId="77777777" w:rsidR="007F6CC7" w:rsidRDefault="007F6CC7" w:rsidP="007F6CC7">
            <w:r>
              <w:t>UP1</w:t>
            </w:r>
          </w:p>
        </w:tc>
        <w:tc>
          <w:tcPr>
            <w:tcW w:w="1332" w:type="dxa"/>
          </w:tcPr>
          <w:p w14:paraId="1BE652E3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Parse valid user record from users.txt</w:t>
            </w:r>
          </w:p>
        </w:tc>
        <w:tc>
          <w:tcPr>
            <w:tcW w:w="484" w:type="dxa"/>
          </w:tcPr>
          <w:p w14:paraId="6E069A37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R7</w:t>
            </w:r>
          </w:p>
        </w:tc>
        <w:tc>
          <w:tcPr>
            <w:tcW w:w="530" w:type="dxa"/>
          </w:tcPr>
          <w:p w14:paraId="0E572253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UP-C1</w:t>
            </w:r>
          </w:p>
        </w:tc>
        <w:tc>
          <w:tcPr>
            <w:tcW w:w="1450" w:type="dxa"/>
          </w:tcPr>
          <w:p w14:paraId="74238A4B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Line: "John Doe,123456789"</w:t>
            </w:r>
          </w:p>
          <w:p w14:paraId="3FCC84D2" w14:textId="2F7F76D9" w:rsidR="008B5517" w:rsidRDefault="008B551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Line:”M123,M234,M456”</w:t>
            </w:r>
          </w:p>
        </w:tc>
        <w:tc>
          <w:tcPr>
            <w:tcW w:w="2420" w:type="dxa"/>
          </w:tcPr>
          <w:p w14:paraId="24104EBF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Create a string representing a line from users.txt.</w:t>
            </w:r>
            <w:r>
              <w:br/>
              <w:t>2. Call UserParser.parseUser(line).</w:t>
            </w:r>
            <w:r>
              <w:br/>
              <w:t>3. Capture the returned User object.</w:t>
            </w:r>
            <w:r>
              <w:br/>
              <w:t>4. Assert that user.getName() equals "John Doe".</w:t>
            </w:r>
            <w:r>
              <w:br/>
              <w:t>5. Assert that user.getId() equals "123456789".</w:t>
            </w:r>
            <w:r>
              <w:br/>
              <w:t>6. Run the JUnit test class.</w:t>
            </w:r>
          </w:p>
        </w:tc>
        <w:tc>
          <w:tcPr>
            <w:tcW w:w="1225" w:type="dxa"/>
          </w:tcPr>
          <w:p w14:paraId="20A9C2CA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is parsed correctly from the file line.</w:t>
            </w:r>
          </w:p>
        </w:tc>
        <w:tc>
          <w:tcPr>
            <w:tcW w:w="1256" w:type="dxa"/>
          </w:tcPr>
          <w:p w14:paraId="2BA28B36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external file is written.</w:t>
            </w:r>
          </w:p>
        </w:tc>
        <w:tc>
          <w:tcPr>
            <w:tcW w:w="1082" w:type="dxa"/>
          </w:tcPr>
          <w:p w14:paraId="427E20E7" w14:textId="77777777" w:rsidR="007F6CC7" w:rsidRDefault="008B551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 case pass</w:t>
            </w:r>
          </w:p>
          <w:p w14:paraId="15C36991" w14:textId="57B98796" w:rsidR="008B5517" w:rsidRDefault="008B551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 user is created and correctly get his name and id and liked movies’s IDS</w:t>
            </w:r>
          </w:p>
        </w:tc>
        <w:tc>
          <w:tcPr>
            <w:tcW w:w="665" w:type="dxa"/>
          </w:tcPr>
          <w:p w14:paraId="04B59614" w14:textId="4A44C2BB" w:rsidR="007F6CC7" w:rsidRDefault="008B551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F56608" w14:paraId="244487AC" w14:textId="77777777" w:rsidTr="00665D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6FDC033A" w14:textId="77777777" w:rsidR="007F6CC7" w:rsidRDefault="007F6CC7" w:rsidP="007F6CC7">
            <w:r>
              <w:t>RS1</w:t>
            </w:r>
          </w:p>
        </w:tc>
        <w:tc>
          <w:tcPr>
            <w:tcW w:w="1332" w:type="dxa"/>
          </w:tcPr>
          <w:p w14:paraId="6674CB45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Single-genre recommendation with one liked movie</w:t>
            </w:r>
          </w:p>
        </w:tc>
        <w:tc>
          <w:tcPr>
            <w:tcW w:w="484" w:type="dxa"/>
          </w:tcPr>
          <w:p w14:paraId="29A6F201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R5</w:t>
            </w:r>
          </w:p>
        </w:tc>
        <w:tc>
          <w:tcPr>
            <w:tcW w:w="530" w:type="dxa"/>
          </w:tcPr>
          <w:p w14:paraId="049EE556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R5-C1</w:t>
            </w:r>
          </w:p>
        </w:tc>
        <w:tc>
          <w:tcPr>
            <w:tcW w:w="1450" w:type="dxa"/>
          </w:tcPr>
          <w:p w14:paraId="5ED0C6F8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Movies: A(action), B(action), C(drama); User likes A only</w:t>
            </w:r>
          </w:p>
        </w:tc>
        <w:tc>
          <w:tcPr>
            <w:tcW w:w="2420" w:type="dxa"/>
          </w:tcPr>
          <w:p w14:paraId="0A6DF0D0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In RecommendationServiceTest, create three Movie objects: A(action), B(action), C(drama).</w:t>
            </w:r>
            <w:r>
              <w:br/>
            </w:r>
            <w:r>
              <w:lastRenderedPageBreak/>
              <w:t>2. Create a User whose likedMovies list contains only A's ID.</w:t>
            </w:r>
            <w:r>
              <w:br/>
              <w:t>3. Call getRecommendations(user, moviesList).</w:t>
            </w:r>
            <w:r>
              <w:br/>
              <w:t>4. Capture the returned list of Movie objects.</w:t>
            </w:r>
            <w:r>
              <w:br/>
              <w:t>5. Assert that the list contains Movie B.</w:t>
            </w:r>
            <w:r>
              <w:br/>
              <w:t>6. Assert that the list does not contain Movie A or Movie C.</w:t>
            </w:r>
            <w:r>
              <w:br/>
              <w:t>7. Run the test.</w:t>
            </w:r>
          </w:p>
        </w:tc>
        <w:tc>
          <w:tcPr>
            <w:tcW w:w="1225" w:type="dxa"/>
          </w:tcPr>
          <w:p w14:paraId="651A7E24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User receives only other movies of the same genre </w:t>
            </w:r>
            <w:r>
              <w:lastRenderedPageBreak/>
              <w:t>(action), excluding already liked movie A.</w:t>
            </w:r>
          </w:p>
          <w:p w14:paraId="1E3B3EF8" w14:textId="77777777" w:rsidR="00F51B54" w:rsidRDefault="00F51B54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6BC1170" w14:textId="7FDB2DD7" w:rsidR="00F51B54" w:rsidRDefault="00F51B54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Expected 1 </w:t>
            </w:r>
          </w:p>
        </w:tc>
        <w:tc>
          <w:tcPr>
            <w:tcW w:w="1256" w:type="dxa"/>
          </w:tcPr>
          <w:p w14:paraId="67F5C02A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No files are produced; logic is tested in memory.</w:t>
            </w:r>
          </w:p>
        </w:tc>
        <w:tc>
          <w:tcPr>
            <w:tcW w:w="1082" w:type="dxa"/>
          </w:tcPr>
          <w:p w14:paraId="59D9FA3A" w14:textId="23463233" w:rsidR="007F6CC7" w:rsidRDefault="00F51B54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=1</w:t>
            </w:r>
          </w:p>
        </w:tc>
        <w:tc>
          <w:tcPr>
            <w:tcW w:w="665" w:type="dxa"/>
          </w:tcPr>
          <w:p w14:paraId="1A615D49" w14:textId="102CD173" w:rsidR="007F6CC7" w:rsidRDefault="00F51B54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F56608" w14:paraId="68635F06" w14:textId="77777777" w:rsidTr="00665D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74159644" w14:textId="77777777" w:rsidR="007F6CC7" w:rsidRDefault="007F6CC7" w:rsidP="007F6CC7">
            <w:r>
              <w:t>IT1</w:t>
            </w:r>
          </w:p>
        </w:tc>
        <w:tc>
          <w:tcPr>
            <w:tcW w:w="1332" w:type="dxa"/>
          </w:tcPr>
          <w:p w14:paraId="7B32A529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 end-to-end execution producing recommendations.txt</w:t>
            </w:r>
          </w:p>
        </w:tc>
        <w:tc>
          <w:tcPr>
            <w:tcW w:w="484" w:type="dxa"/>
          </w:tcPr>
          <w:p w14:paraId="60F71CD7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R1-R5</w:t>
            </w:r>
          </w:p>
        </w:tc>
        <w:tc>
          <w:tcPr>
            <w:tcW w:w="530" w:type="dxa"/>
          </w:tcPr>
          <w:p w14:paraId="031A4332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INT-C1</w:t>
            </w:r>
          </w:p>
        </w:tc>
        <w:tc>
          <w:tcPr>
            <w:tcW w:w="1450" w:type="dxa"/>
          </w:tcPr>
          <w:p w14:paraId="21907589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 movies.txt and users.txt placed in input directory</w:t>
            </w:r>
          </w:p>
        </w:tc>
        <w:tc>
          <w:tcPr>
            <w:tcW w:w="2420" w:type="dxa"/>
          </w:tcPr>
          <w:p w14:paraId="3DF9CE3B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Create movies.txt with only valid movies (correct titles, IDs, genres).</w:t>
            </w:r>
            <w:r>
              <w:br/>
              <w:t>2. Create users.txt with only valid users and liked movie IDs.</w:t>
            </w:r>
            <w:r>
              <w:br/>
              <w:t>3. Place both files in the expected input location.</w:t>
            </w:r>
            <w:r>
              <w:br/>
              <w:t>4. Run the main application entry point with these files as inputs.</w:t>
            </w:r>
            <w:r>
              <w:br/>
              <w:t>5. After execution, open the generated recommendations.txt.</w:t>
            </w:r>
            <w:r>
              <w:br/>
              <w:t>6. Verify that each user has a corresponding line of recommended movie titles based on liked genres.</w:t>
            </w:r>
            <w:r>
              <w:br/>
              <w:t>7. Ensure no error messages appear in the output file.</w:t>
            </w:r>
          </w:p>
        </w:tc>
        <w:tc>
          <w:tcPr>
            <w:tcW w:w="1225" w:type="dxa"/>
          </w:tcPr>
          <w:p w14:paraId="33698686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program completes without error and recommendations.txt contains correct recommendations for each user.</w:t>
            </w:r>
          </w:p>
        </w:tc>
        <w:tc>
          <w:tcPr>
            <w:tcW w:w="1256" w:type="dxa"/>
          </w:tcPr>
          <w:p w14:paraId="725A9B64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new recommendations.txt file is created/overwritten in the output directory.</w:t>
            </w:r>
          </w:p>
        </w:tc>
        <w:tc>
          <w:tcPr>
            <w:tcW w:w="1082" w:type="dxa"/>
          </w:tcPr>
          <w:p w14:paraId="19084DEE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5" w:type="dxa"/>
          </w:tcPr>
          <w:p w14:paraId="6EA26E03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56608" w14:paraId="0150887B" w14:textId="77777777" w:rsidTr="00665D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474165C9" w14:textId="77777777" w:rsidR="007F6CC7" w:rsidRDefault="007F6CC7" w:rsidP="007F6CC7">
            <w:r>
              <w:t>IT2</w:t>
            </w:r>
          </w:p>
        </w:tc>
        <w:tc>
          <w:tcPr>
            <w:tcW w:w="1332" w:type="dxa"/>
          </w:tcPr>
          <w:p w14:paraId="32EAAC7B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Movie title error reported in output</w:t>
            </w:r>
          </w:p>
        </w:tc>
        <w:tc>
          <w:tcPr>
            <w:tcW w:w="484" w:type="dxa"/>
          </w:tcPr>
          <w:p w14:paraId="6FE7CA11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R1</w:t>
            </w:r>
          </w:p>
        </w:tc>
        <w:tc>
          <w:tcPr>
            <w:tcW w:w="530" w:type="dxa"/>
          </w:tcPr>
          <w:p w14:paraId="2A3FD0C8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INT-C2</w:t>
            </w:r>
          </w:p>
        </w:tc>
        <w:tc>
          <w:tcPr>
            <w:tcW w:w="1450" w:type="dxa"/>
          </w:tcPr>
          <w:p w14:paraId="6D3963FE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movies.txt contains a movie with title "the dark knight" (lowercase t)</w:t>
            </w:r>
          </w:p>
        </w:tc>
        <w:tc>
          <w:tcPr>
            <w:tcW w:w="2420" w:type="dxa"/>
          </w:tcPr>
          <w:p w14:paraId="4DBDF139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Create movies.txt with at least one movie whose title starts with lowercase.</w:t>
            </w:r>
            <w:r>
              <w:br/>
              <w:t>2. Create a valid users.txt file.</w:t>
            </w:r>
            <w:r>
              <w:br/>
              <w:t>3. Run the main application with these input files.</w:t>
            </w:r>
            <w:r>
              <w:br/>
              <w:t>4. Open recommendations.txt after the program finishes.</w:t>
            </w:r>
            <w:r>
              <w:br/>
              <w:t xml:space="preserve">5. Check that it contains the line: </w:t>
            </w:r>
            <w:r>
              <w:lastRenderedPageBreak/>
              <w:t>"ERROR: Movie Title {the dark knight} is wrong" (or equivalent format).</w:t>
            </w:r>
            <w:r>
              <w:br/>
              <w:t>6. Confirm that no recommendations are written after the error message.</w:t>
            </w:r>
          </w:p>
        </w:tc>
        <w:tc>
          <w:tcPr>
            <w:tcW w:w="1225" w:type="dxa"/>
          </w:tcPr>
          <w:p w14:paraId="0ADBEB8E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The output file contains only the first encountered error related to the invalid movie title and no recommendations.</w:t>
            </w:r>
          </w:p>
        </w:tc>
        <w:tc>
          <w:tcPr>
            <w:tcW w:w="1256" w:type="dxa"/>
          </w:tcPr>
          <w:p w14:paraId="31E863E1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recommendations.txt is created containing the error message only.</w:t>
            </w:r>
          </w:p>
        </w:tc>
        <w:tc>
          <w:tcPr>
            <w:tcW w:w="1082" w:type="dxa"/>
          </w:tcPr>
          <w:p w14:paraId="3B4C788B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65" w:type="dxa"/>
          </w:tcPr>
          <w:p w14:paraId="7FB9431C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56608" w14:paraId="1174C151" w14:textId="77777777" w:rsidTr="00665D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09907B2D" w14:textId="77777777" w:rsidR="007F6CC7" w:rsidRDefault="007F6CC7" w:rsidP="007F6CC7">
            <w:r>
              <w:t>MP2</w:t>
            </w:r>
          </w:p>
        </w:tc>
        <w:tc>
          <w:tcPr>
            <w:tcW w:w="1332" w:type="dxa"/>
          </w:tcPr>
          <w:p w14:paraId="06D23270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Parse movie with multiple genres</w:t>
            </w:r>
          </w:p>
        </w:tc>
        <w:tc>
          <w:tcPr>
            <w:tcW w:w="484" w:type="dxa"/>
          </w:tcPr>
          <w:p w14:paraId="48E59D6F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R7</w:t>
            </w:r>
          </w:p>
        </w:tc>
        <w:tc>
          <w:tcPr>
            <w:tcW w:w="530" w:type="dxa"/>
          </w:tcPr>
          <w:p w14:paraId="2BD589FF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MP-C2</w:t>
            </w:r>
          </w:p>
        </w:tc>
        <w:tc>
          <w:tcPr>
            <w:tcW w:w="1450" w:type="dxa"/>
          </w:tcPr>
          <w:p w14:paraId="3A1BD58D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Genres line = "action,drama,crime"</w:t>
            </w:r>
          </w:p>
        </w:tc>
        <w:tc>
          <w:tcPr>
            <w:tcW w:w="2420" w:type="dxa"/>
          </w:tcPr>
          <w:p w14:paraId="58DC5ADD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Open MovieParserTest in the IDE.</w:t>
            </w:r>
            <w:r>
              <w:br/>
              <w:t>2. Create a test method named testParseMultipleGenres().</w:t>
            </w:r>
            <w:r>
              <w:br/>
              <w:t>3. Prepare a String genresLine = "action,drama,crime".</w:t>
            </w:r>
            <w:r>
              <w:br/>
              <w:t>4. Call MovieParser.parseGenres(genresLine) or the equivalent method.</w:t>
            </w:r>
            <w:r>
              <w:br/>
              <w:t>5. Store the returned List&lt;String&gt;.</w:t>
            </w:r>
            <w:r>
              <w:br/>
              <w:t>6. Assert that the list size is 3.</w:t>
            </w:r>
            <w:r>
              <w:br/>
              <w:t>7. Assert that it contains "action", "drama", and "crime".</w:t>
            </w:r>
            <w:r>
              <w:br/>
              <w:t>8. Run the JUnit test.</w:t>
            </w:r>
          </w:p>
        </w:tc>
        <w:tc>
          <w:tcPr>
            <w:tcW w:w="1225" w:type="dxa"/>
          </w:tcPr>
          <w:p w14:paraId="4E56D645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parser returns a list of exactly three genres: action, drama, and crime.</w:t>
            </w:r>
          </w:p>
          <w:p w14:paraId="2B5B324B" w14:textId="77777777" w:rsidR="000E7E8D" w:rsidRDefault="000E7E8D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896A58E" w14:textId="71F0CE8D" w:rsidR="000E7E8D" w:rsidRDefault="000E7E8D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Expected=3</w:t>
            </w:r>
          </w:p>
        </w:tc>
        <w:tc>
          <w:tcPr>
            <w:tcW w:w="1256" w:type="dxa"/>
          </w:tcPr>
          <w:p w14:paraId="665A072F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file I/O occurs; parsing is done in memory.</w:t>
            </w:r>
          </w:p>
        </w:tc>
        <w:tc>
          <w:tcPr>
            <w:tcW w:w="1082" w:type="dxa"/>
          </w:tcPr>
          <w:p w14:paraId="26D284AC" w14:textId="079F6031" w:rsidR="007F6CC7" w:rsidRDefault="000E7E8D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Actual=3</w:t>
            </w:r>
          </w:p>
        </w:tc>
        <w:tc>
          <w:tcPr>
            <w:tcW w:w="665" w:type="dxa"/>
          </w:tcPr>
          <w:p w14:paraId="753871DA" w14:textId="626022A4" w:rsidR="007F6CC7" w:rsidRDefault="000E7E8D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F56608" w14:paraId="37D3EADC" w14:textId="77777777" w:rsidTr="00665D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4729037D" w14:textId="77777777" w:rsidR="007F6CC7" w:rsidRDefault="007F6CC7" w:rsidP="007F6CC7">
            <w:r>
              <w:t>MP3</w:t>
            </w:r>
          </w:p>
        </w:tc>
        <w:tc>
          <w:tcPr>
            <w:tcW w:w="1332" w:type="dxa"/>
          </w:tcPr>
          <w:p w14:paraId="0B779BB2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Handle invalid movie line format</w:t>
            </w:r>
          </w:p>
        </w:tc>
        <w:tc>
          <w:tcPr>
            <w:tcW w:w="484" w:type="dxa"/>
          </w:tcPr>
          <w:p w14:paraId="069CA182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R7</w:t>
            </w:r>
          </w:p>
        </w:tc>
        <w:tc>
          <w:tcPr>
            <w:tcW w:w="530" w:type="dxa"/>
          </w:tcPr>
          <w:p w14:paraId="41ECA14A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MP-C3</w:t>
            </w:r>
          </w:p>
        </w:tc>
        <w:tc>
          <w:tcPr>
            <w:tcW w:w="1450" w:type="dxa"/>
          </w:tcPr>
          <w:p w14:paraId="2DF45C0A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Line = "The Dark Knight TDK123" (missing comma)</w:t>
            </w:r>
          </w:p>
        </w:tc>
        <w:tc>
          <w:tcPr>
            <w:tcW w:w="2420" w:type="dxa"/>
          </w:tcPr>
          <w:p w14:paraId="127BC267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In MovieParserTest, add testInvalidMovieLineFormat().</w:t>
            </w:r>
            <w:r>
              <w:br/>
              <w:t>2. Create a String line = "The Dark Knight TDK123".</w:t>
            </w:r>
            <w:r>
              <w:br/>
              <w:t>3. Call MovieParser.parseMovie(line, validGenresLine) depending on implementation.</w:t>
            </w:r>
            <w:r>
              <w:br/>
              <w:t>4. Surround the call with try-catch or use expected exception annotation.</w:t>
            </w:r>
            <w:r>
              <w:br/>
              <w:t>5. Assert that an exception is thrown or an error status is returned.</w:t>
            </w:r>
            <w:r>
              <w:br/>
              <w:t>6. Run the JUnit test.</w:t>
            </w:r>
          </w:p>
        </w:tc>
        <w:tc>
          <w:tcPr>
            <w:tcW w:w="1225" w:type="dxa"/>
          </w:tcPr>
          <w:p w14:paraId="30DDA9EF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parser detects the invalid format (missing comma) and throws/returns an appropriate error instead of creating a Movie.</w:t>
            </w:r>
          </w:p>
        </w:tc>
        <w:tc>
          <w:tcPr>
            <w:tcW w:w="1256" w:type="dxa"/>
          </w:tcPr>
          <w:p w14:paraId="42CCF85C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Movie object is created; no files are changed.</w:t>
            </w:r>
          </w:p>
        </w:tc>
        <w:tc>
          <w:tcPr>
            <w:tcW w:w="1082" w:type="dxa"/>
          </w:tcPr>
          <w:p w14:paraId="4C60C6A6" w14:textId="7A331A7D" w:rsidR="007F6CC7" w:rsidRDefault="00261094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Throw exception</w:t>
            </w:r>
          </w:p>
        </w:tc>
        <w:tc>
          <w:tcPr>
            <w:tcW w:w="665" w:type="dxa"/>
          </w:tcPr>
          <w:p w14:paraId="37B1B75B" w14:textId="1DE041B5" w:rsidR="007F6CC7" w:rsidRDefault="00261094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F56608" w14:paraId="70589463" w14:textId="77777777" w:rsidTr="00665D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57E5DABA" w14:textId="77777777" w:rsidR="007F6CC7" w:rsidRDefault="007F6CC7" w:rsidP="007F6CC7">
            <w:r>
              <w:t>MP4</w:t>
            </w:r>
          </w:p>
        </w:tc>
        <w:tc>
          <w:tcPr>
            <w:tcW w:w="1332" w:type="dxa"/>
          </w:tcPr>
          <w:p w14:paraId="2805057C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Handle empty </w:t>
            </w:r>
            <w:r>
              <w:lastRenderedPageBreak/>
              <w:t>movie line in movies.txt</w:t>
            </w:r>
          </w:p>
        </w:tc>
        <w:tc>
          <w:tcPr>
            <w:tcW w:w="484" w:type="dxa"/>
          </w:tcPr>
          <w:p w14:paraId="63B03FCF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R7</w:t>
            </w:r>
          </w:p>
        </w:tc>
        <w:tc>
          <w:tcPr>
            <w:tcW w:w="530" w:type="dxa"/>
          </w:tcPr>
          <w:p w14:paraId="7B8CD943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MP-</w:t>
            </w:r>
            <w:r>
              <w:lastRenderedPageBreak/>
              <w:t>C4</w:t>
            </w:r>
          </w:p>
        </w:tc>
        <w:tc>
          <w:tcPr>
            <w:tcW w:w="1450" w:type="dxa"/>
          </w:tcPr>
          <w:p w14:paraId="0F2ADB25" w14:textId="77777777" w:rsidR="00261094" w:rsidRDefault="00261094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File</w:t>
            </w:r>
            <w:r w:rsidR="007F6CC7">
              <w:t xml:space="preserve"> =</w:t>
            </w:r>
            <w:r>
              <w:t>{</w:t>
            </w:r>
            <w:r w:rsidR="007F6CC7">
              <w:t xml:space="preserve"> "" </w:t>
            </w:r>
            <w:r>
              <w:t>,</w:t>
            </w:r>
          </w:p>
          <w:p w14:paraId="0EADAF98" w14:textId="38361E08" w:rsidR="00261094" w:rsidRDefault="00261094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”Inception”,</w:t>
            </w:r>
            <w:r>
              <w:lastRenderedPageBreak/>
              <w:t>”I123”}</w:t>
            </w:r>
          </w:p>
          <w:p w14:paraId="6577E336" w14:textId="09C61203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(empty string)</w:t>
            </w:r>
          </w:p>
        </w:tc>
        <w:tc>
          <w:tcPr>
            <w:tcW w:w="2420" w:type="dxa"/>
          </w:tcPr>
          <w:p w14:paraId="435482D5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1. In MovieParserTest, create </w:t>
            </w:r>
            <w:r>
              <w:lastRenderedPageBreak/>
              <w:t>testEmptyMovieLine().</w:t>
            </w:r>
            <w:r>
              <w:br/>
              <w:t>2. Set line = "" (an empty string) or a whitespace-only string.</w:t>
            </w:r>
            <w:r>
              <w:br/>
              <w:t>3. Call the movie parsing method with this line.</w:t>
            </w:r>
            <w:r>
              <w:br/>
              <w:t>4. Verify that the method either skips the line or returns an error/empty optional according to design.</w:t>
            </w:r>
            <w:r>
              <w:br/>
              <w:t>5. Assert that no valid Movie object is returned.</w:t>
            </w:r>
            <w:r>
              <w:br/>
              <w:t>6. Run the test.</w:t>
            </w:r>
          </w:p>
        </w:tc>
        <w:tc>
          <w:tcPr>
            <w:tcW w:w="1225" w:type="dxa"/>
          </w:tcPr>
          <w:p w14:paraId="1C2BF4A8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Empty or whitespac</w:t>
            </w:r>
            <w:r>
              <w:lastRenderedPageBreak/>
              <w:t>e-only lines are handled gracefully without creating invalid Movie objects.</w:t>
            </w:r>
          </w:p>
        </w:tc>
        <w:tc>
          <w:tcPr>
            <w:tcW w:w="1256" w:type="dxa"/>
          </w:tcPr>
          <w:p w14:paraId="5D558B40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No external </w:t>
            </w:r>
            <w:r>
              <w:lastRenderedPageBreak/>
              <w:t>state is modified; only in-memory parsing is tested.</w:t>
            </w:r>
          </w:p>
        </w:tc>
        <w:tc>
          <w:tcPr>
            <w:tcW w:w="1082" w:type="dxa"/>
          </w:tcPr>
          <w:p w14:paraId="6F6B2482" w14:textId="77777777" w:rsidR="007F6CC7" w:rsidRDefault="00261094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Ignores empty </w:t>
            </w:r>
            <w:r>
              <w:lastRenderedPageBreak/>
              <w:t>string</w:t>
            </w:r>
          </w:p>
          <w:p w14:paraId="35CBF543" w14:textId="6F78D84B" w:rsidR="00261094" w:rsidRDefault="00261094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5" w:type="dxa"/>
          </w:tcPr>
          <w:p w14:paraId="6C8CCB1A" w14:textId="741FAD9D" w:rsidR="007F6CC7" w:rsidRDefault="00261094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Pass</w:t>
            </w:r>
          </w:p>
        </w:tc>
      </w:tr>
      <w:tr w:rsidR="00F56608" w14:paraId="0E5D4BE1" w14:textId="77777777" w:rsidTr="00665D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11418231" w14:textId="77777777" w:rsidR="007F6CC7" w:rsidRDefault="007F6CC7" w:rsidP="007F6CC7">
            <w:r>
              <w:t>UP2</w:t>
            </w:r>
          </w:p>
        </w:tc>
        <w:tc>
          <w:tcPr>
            <w:tcW w:w="1332" w:type="dxa"/>
          </w:tcPr>
          <w:p w14:paraId="192C5EC1" w14:textId="208AC346" w:rsidR="007F6CC7" w:rsidRDefault="00F56608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Empty Line</w:t>
            </w:r>
          </w:p>
        </w:tc>
        <w:tc>
          <w:tcPr>
            <w:tcW w:w="484" w:type="dxa"/>
          </w:tcPr>
          <w:p w14:paraId="563BDA7E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R7</w:t>
            </w:r>
          </w:p>
        </w:tc>
        <w:tc>
          <w:tcPr>
            <w:tcW w:w="530" w:type="dxa"/>
          </w:tcPr>
          <w:p w14:paraId="5139FF72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UP-C2</w:t>
            </w:r>
          </w:p>
        </w:tc>
        <w:tc>
          <w:tcPr>
            <w:tcW w:w="1450" w:type="dxa"/>
          </w:tcPr>
          <w:p w14:paraId="390992EE" w14:textId="165638E2" w:rsidR="007F6CC7" w:rsidRDefault="00F56608" w:rsidP="00F56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file</w:t>
            </w:r>
            <w:r w:rsidR="007F6CC7">
              <w:t xml:space="preserve"> = </w:t>
            </w:r>
            <w:r>
              <w:t>"", "John</w:t>
            </w:r>
            <w:r>
              <w:t xml:space="preserve"> </w:t>
            </w:r>
            <w:r>
              <w:t>Doe,123456789"</w:t>
            </w:r>
            <w:r>
              <w:t>,</w:t>
            </w:r>
            <w:r>
              <w:t xml:space="preserve"> "M123,M245,M357"</w:t>
            </w:r>
          </w:p>
        </w:tc>
        <w:tc>
          <w:tcPr>
            <w:tcW w:w="2420" w:type="dxa"/>
          </w:tcPr>
          <w:p w14:paraId="5FA0A1DF" w14:textId="4186959A" w:rsidR="00F56608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Open UserParserTest.</w:t>
            </w:r>
            <w:r>
              <w:br/>
              <w:t>2. Implement test</w:t>
            </w:r>
            <w:r w:rsidR="00F56608">
              <w:t>UserParser_EmptyLine</w:t>
            </w:r>
            <w:r>
              <w:t>().</w:t>
            </w:r>
            <w:r>
              <w:br/>
              <w:t>3. Prepare</w:t>
            </w:r>
            <w:r w:rsidR="00F56608">
              <w:t xml:space="preserve"> file</w:t>
            </w:r>
            <w:r>
              <w:t xml:space="preserve"> </w:t>
            </w:r>
            <w:r w:rsidR="00F56608">
              <w:t>= "", "John Doe,123456789", "M123,M245,M357</w:t>
            </w:r>
            <w:r>
              <w:t xml:space="preserve">4. Call </w:t>
            </w:r>
            <w:r w:rsidR="00F56608" w:rsidRPr="00F56608">
              <w:t>parseUsers</w:t>
            </w:r>
            <w:r w:rsidR="00F56608">
              <w:t xml:space="preserve"> method</w:t>
            </w:r>
          </w:p>
          <w:p w14:paraId="3F56781F" w14:textId="6325FB73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5" w:type="dxa"/>
          </w:tcPr>
          <w:p w14:paraId="50BB9627" w14:textId="77777777" w:rsidR="007F6CC7" w:rsidRDefault="00F56608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Handle Empty Line</w:t>
            </w:r>
          </w:p>
          <w:p w14:paraId="734B17EC" w14:textId="7631017A" w:rsidR="00F56608" w:rsidRDefault="00F56608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6" w:type="dxa"/>
          </w:tcPr>
          <w:p w14:paraId="22E1B0B2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user objects or files are persisted; it's an isolated parsing test.</w:t>
            </w:r>
          </w:p>
        </w:tc>
        <w:tc>
          <w:tcPr>
            <w:tcW w:w="1082" w:type="dxa"/>
          </w:tcPr>
          <w:p w14:paraId="47446F29" w14:textId="29695756" w:rsidR="007F6CC7" w:rsidRDefault="004872F3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Handle it</w:t>
            </w:r>
          </w:p>
        </w:tc>
        <w:tc>
          <w:tcPr>
            <w:tcW w:w="665" w:type="dxa"/>
          </w:tcPr>
          <w:p w14:paraId="27695136" w14:textId="472B2B6C" w:rsidR="007F6CC7" w:rsidRDefault="004872F3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F56608" w14:paraId="4757C455" w14:textId="77777777" w:rsidTr="00665D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2C34A040" w14:textId="77777777" w:rsidR="007F6CC7" w:rsidRDefault="007F6CC7" w:rsidP="007F6CC7">
            <w:r>
              <w:t>UP3</w:t>
            </w:r>
          </w:p>
        </w:tc>
        <w:tc>
          <w:tcPr>
            <w:tcW w:w="1332" w:type="dxa"/>
          </w:tcPr>
          <w:p w14:paraId="79F482D9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Handle invalid user line format</w:t>
            </w:r>
          </w:p>
        </w:tc>
        <w:tc>
          <w:tcPr>
            <w:tcW w:w="484" w:type="dxa"/>
          </w:tcPr>
          <w:p w14:paraId="344CC99A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R7</w:t>
            </w:r>
          </w:p>
        </w:tc>
        <w:tc>
          <w:tcPr>
            <w:tcW w:w="530" w:type="dxa"/>
          </w:tcPr>
          <w:p w14:paraId="00DEDBB6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UP-C3</w:t>
            </w:r>
          </w:p>
        </w:tc>
        <w:tc>
          <w:tcPr>
            <w:tcW w:w="1450" w:type="dxa"/>
          </w:tcPr>
          <w:p w14:paraId="009F8287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line = "John Doe" (missing user ID)</w:t>
            </w:r>
          </w:p>
        </w:tc>
        <w:tc>
          <w:tcPr>
            <w:tcW w:w="2420" w:type="dxa"/>
          </w:tcPr>
          <w:p w14:paraId="025F2B5F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In UserParserTest, add testInvalidUserLineFormat().</w:t>
            </w:r>
            <w:r>
              <w:br/>
              <w:t>2. Create a String line = "John Doe" with no comma or ID.</w:t>
            </w:r>
            <w:r>
              <w:br/>
              <w:t>3. Call UserParser.parseUser(line).</w:t>
            </w:r>
            <w:r>
              <w:br/>
              <w:t>4. Expect an exception or error return.</w:t>
            </w:r>
            <w:r>
              <w:br/>
              <w:t>5. Assert that no valid User object is returned.</w:t>
            </w:r>
            <w:r>
              <w:br/>
              <w:t>6. Run the test.</w:t>
            </w:r>
          </w:p>
        </w:tc>
        <w:tc>
          <w:tcPr>
            <w:tcW w:w="1225" w:type="dxa"/>
          </w:tcPr>
          <w:p w14:paraId="180F8E93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parser recognizes the missing user ID and treats the line as invalid.</w:t>
            </w:r>
          </w:p>
        </w:tc>
        <w:tc>
          <w:tcPr>
            <w:tcW w:w="1256" w:type="dxa"/>
          </w:tcPr>
          <w:p w14:paraId="27DD6B4D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User is constructed; the error is contained within the test.</w:t>
            </w:r>
          </w:p>
        </w:tc>
        <w:tc>
          <w:tcPr>
            <w:tcW w:w="1082" w:type="dxa"/>
          </w:tcPr>
          <w:p w14:paraId="746A37CB" w14:textId="1EBF4AB2" w:rsidR="007F6CC7" w:rsidRDefault="004872F3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2F3">
              <w:t>ERROR: Invalid format</w:t>
            </w:r>
          </w:p>
        </w:tc>
        <w:tc>
          <w:tcPr>
            <w:tcW w:w="665" w:type="dxa"/>
          </w:tcPr>
          <w:p w14:paraId="29EB6A3F" w14:textId="33909048" w:rsidR="007F6CC7" w:rsidRDefault="004872F3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Fail</w:t>
            </w:r>
          </w:p>
        </w:tc>
      </w:tr>
      <w:tr w:rsidR="00F56608" w14:paraId="2AFBC471" w14:textId="77777777" w:rsidTr="00665D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0D13DBBB" w14:textId="77777777" w:rsidR="007F6CC7" w:rsidRDefault="007F6CC7" w:rsidP="007F6CC7">
            <w:r>
              <w:t>RS2</w:t>
            </w:r>
          </w:p>
        </w:tc>
        <w:tc>
          <w:tcPr>
            <w:tcW w:w="1332" w:type="dxa"/>
          </w:tcPr>
          <w:p w14:paraId="4DE14928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Multi-genre recommendations for user who likes action and drama</w:t>
            </w:r>
          </w:p>
        </w:tc>
        <w:tc>
          <w:tcPr>
            <w:tcW w:w="484" w:type="dxa"/>
          </w:tcPr>
          <w:p w14:paraId="56C07486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R5</w:t>
            </w:r>
          </w:p>
        </w:tc>
        <w:tc>
          <w:tcPr>
            <w:tcW w:w="530" w:type="dxa"/>
          </w:tcPr>
          <w:p w14:paraId="30430F39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R5-C2</w:t>
            </w:r>
          </w:p>
        </w:tc>
        <w:tc>
          <w:tcPr>
            <w:tcW w:w="1450" w:type="dxa"/>
          </w:tcPr>
          <w:p w14:paraId="17ABCFAE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Movies: A(action), B(drama), C(action/drama); User likes A and B</w:t>
            </w:r>
          </w:p>
        </w:tc>
        <w:tc>
          <w:tcPr>
            <w:tcW w:w="2420" w:type="dxa"/>
          </w:tcPr>
          <w:p w14:paraId="354B151D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Open RecommendationServiceTest.</w:t>
            </w:r>
            <w:r>
              <w:br/>
              <w:t>2. Create Movie A with genre ["action"], Movie B with ["drama"], and Movie C with ["action", "drama"].</w:t>
            </w:r>
            <w:r>
              <w:br/>
              <w:t>3. Create a User whose likedMovies list contains the IDs of A and B.</w:t>
            </w:r>
            <w:r>
              <w:br/>
              <w:t xml:space="preserve">4. Build a moviesList </w:t>
            </w:r>
            <w:r>
              <w:lastRenderedPageBreak/>
              <w:t>containing A, B, and C.</w:t>
            </w:r>
            <w:r>
              <w:br/>
              <w:t>5. Call getRecommendations(user, moviesList).</w:t>
            </w:r>
            <w:r>
              <w:br/>
              <w:t>6. Capture the returned list.</w:t>
            </w:r>
            <w:r>
              <w:br/>
              <w:t>7. Assert that the list contains Movie C.</w:t>
            </w:r>
            <w:r>
              <w:br/>
              <w:t>8. Assert that A and B do not appear in the recommendations.</w:t>
            </w:r>
            <w:r>
              <w:br/>
              <w:t>9. Run the JUnit test.</w:t>
            </w:r>
          </w:p>
        </w:tc>
        <w:tc>
          <w:tcPr>
            <w:tcW w:w="1225" w:type="dxa"/>
          </w:tcPr>
          <w:p w14:paraId="73F7D9F8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The user receives Movie C as a recommendation because it shares genres with liked movies and is not already </w:t>
            </w:r>
            <w:r>
              <w:lastRenderedPageBreak/>
              <w:t>liked.</w:t>
            </w:r>
          </w:p>
          <w:p w14:paraId="5AD820E9" w14:textId="77777777" w:rsidR="00F51B54" w:rsidRDefault="00F51B54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C75B747" w14:textId="524D82EA" w:rsidR="00F51B54" w:rsidRDefault="00F51B54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Expected=2</w:t>
            </w:r>
          </w:p>
        </w:tc>
        <w:tc>
          <w:tcPr>
            <w:tcW w:w="1256" w:type="dxa"/>
          </w:tcPr>
          <w:p w14:paraId="6B04EC0B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All objects exist only in memory; no files are created.</w:t>
            </w:r>
          </w:p>
        </w:tc>
        <w:tc>
          <w:tcPr>
            <w:tcW w:w="1082" w:type="dxa"/>
          </w:tcPr>
          <w:p w14:paraId="36E04640" w14:textId="0458D958" w:rsidR="007F6CC7" w:rsidRDefault="00F51B54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Actual=2</w:t>
            </w:r>
          </w:p>
        </w:tc>
        <w:tc>
          <w:tcPr>
            <w:tcW w:w="665" w:type="dxa"/>
          </w:tcPr>
          <w:p w14:paraId="54F3E096" w14:textId="29CEB2D3" w:rsidR="007F6CC7" w:rsidRDefault="00F51B54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F56608" w14:paraId="6827EDD9" w14:textId="77777777" w:rsidTr="00665D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17ABF6C0" w14:textId="77777777" w:rsidR="007F6CC7" w:rsidRDefault="007F6CC7" w:rsidP="007F6CC7">
            <w:r>
              <w:t>RS3</w:t>
            </w:r>
          </w:p>
        </w:tc>
        <w:tc>
          <w:tcPr>
            <w:tcW w:w="1332" w:type="dxa"/>
          </w:tcPr>
          <w:p w14:paraId="3B25D31B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recommendations when user has no liked movies</w:t>
            </w:r>
          </w:p>
        </w:tc>
        <w:tc>
          <w:tcPr>
            <w:tcW w:w="484" w:type="dxa"/>
          </w:tcPr>
          <w:p w14:paraId="352084DB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R5</w:t>
            </w:r>
          </w:p>
        </w:tc>
        <w:tc>
          <w:tcPr>
            <w:tcW w:w="530" w:type="dxa"/>
          </w:tcPr>
          <w:p w14:paraId="3B959B6D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R5-C3</w:t>
            </w:r>
          </w:p>
        </w:tc>
        <w:tc>
          <w:tcPr>
            <w:tcW w:w="1450" w:type="dxa"/>
          </w:tcPr>
          <w:p w14:paraId="75788494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Movies list has several movies; User likedMovies list is empty</w:t>
            </w:r>
          </w:p>
        </w:tc>
        <w:tc>
          <w:tcPr>
            <w:tcW w:w="2420" w:type="dxa"/>
          </w:tcPr>
          <w:p w14:paraId="2B8315C2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In RecommendationServiceTest, add testNoLikedMovies().</w:t>
            </w:r>
            <w:r>
              <w:br/>
              <w:t>2. Create a moviesList with multiple Movie objects in various genres.</w:t>
            </w:r>
            <w:r>
              <w:br/>
              <w:t>3. Create a User with an empty likedMovies list.</w:t>
            </w:r>
            <w:r>
              <w:br/>
              <w:t>4. Call getRecommendations(user, moviesList).</w:t>
            </w:r>
            <w:r>
              <w:br/>
              <w:t>5. Capture the returned list.</w:t>
            </w:r>
            <w:r>
              <w:br/>
              <w:t>6. Assert that the list is empty.</w:t>
            </w:r>
            <w:r>
              <w:br/>
              <w:t>7. Run the test.</w:t>
            </w:r>
          </w:p>
        </w:tc>
        <w:tc>
          <w:tcPr>
            <w:tcW w:w="1225" w:type="dxa"/>
          </w:tcPr>
          <w:p w14:paraId="4672AFEE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recommendations are generated because the user has not liked any movies.</w:t>
            </w:r>
          </w:p>
          <w:p w14:paraId="3A63C418" w14:textId="77777777" w:rsidR="00F51B54" w:rsidRDefault="00F51B54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EE66DD8" w14:textId="20643C7E" w:rsidR="00F51B54" w:rsidRDefault="00F51B54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Expected=0</w:t>
            </w:r>
          </w:p>
        </w:tc>
        <w:tc>
          <w:tcPr>
            <w:tcW w:w="1256" w:type="dxa"/>
          </w:tcPr>
          <w:p w14:paraId="4910E46A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external systems or files are affected.</w:t>
            </w:r>
          </w:p>
        </w:tc>
        <w:tc>
          <w:tcPr>
            <w:tcW w:w="1082" w:type="dxa"/>
          </w:tcPr>
          <w:p w14:paraId="28179465" w14:textId="6220F2BD" w:rsidR="007F6CC7" w:rsidRDefault="00F51B54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Actual=0</w:t>
            </w:r>
          </w:p>
        </w:tc>
        <w:tc>
          <w:tcPr>
            <w:tcW w:w="665" w:type="dxa"/>
          </w:tcPr>
          <w:p w14:paraId="2BA4B106" w14:textId="1B05B02E" w:rsidR="007F6CC7" w:rsidRDefault="00F51B54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F56608" w14:paraId="28D9A02B" w14:textId="77777777" w:rsidTr="00665D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5EDC8049" w14:textId="77777777" w:rsidR="007F6CC7" w:rsidRDefault="007F6CC7" w:rsidP="007F6CC7">
            <w:r>
              <w:t>RS4</w:t>
            </w:r>
          </w:p>
        </w:tc>
        <w:tc>
          <w:tcPr>
            <w:tcW w:w="1332" w:type="dxa"/>
          </w:tcPr>
          <w:p w14:paraId="4C326449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recommendations when user already likes all movies in relevant genres</w:t>
            </w:r>
          </w:p>
        </w:tc>
        <w:tc>
          <w:tcPr>
            <w:tcW w:w="484" w:type="dxa"/>
          </w:tcPr>
          <w:p w14:paraId="443E1059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R5</w:t>
            </w:r>
          </w:p>
        </w:tc>
        <w:tc>
          <w:tcPr>
            <w:tcW w:w="530" w:type="dxa"/>
          </w:tcPr>
          <w:p w14:paraId="1C05F948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R5-C4</w:t>
            </w:r>
          </w:p>
        </w:tc>
        <w:tc>
          <w:tcPr>
            <w:tcW w:w="1450" w:type="dxa"/>
          </w:tcPr>
          <w:p w14:paraId="2C38F58E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Movies: A(action), B(action); User likes both A and B</w:t>
            </w:r>
          </w:p>
        </w:tc>
        <w:tc>
          <w:tcPr>
            <w:tcW w:w="2420" w:type="dxa"/>
          </w:tcPr>
          <w:p w14:paraId="20311D7B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In RecommendationServiceTest, implement testAllMoviesAlreadyLiked().</w:t>
            </w:r>
            <w:r>
              <w:br/>
              <w:t>2. Create Movie A and Movie B, both with genre ["action"].</w:t>
            </w:r>
            <w:r>
              <w:br/>
              <w:t>3. Create a User whose likedMovies list contains both IDs.</w:t>
            </w:r>
            <w:r>
              <w:br/>
              <w:t>4. Call getRecommendations(user, moviesList with A and B).</w:t>
            </w:r>
            <w:r>
              <w:br/>
              <w:t>5. Capture the results list.</w:t>
            </w:r>
            <w:r>
              <w:br/>
              <w:t>6. Assert that the list is empty.</w:t>
            </w:r>
            <w:r>
              <w:br/>
              <w:t>7. Run the JUnit test.</w:t>
            </w:r>
          </w:p>
        </w:tc>
        <w:tc>
          <w:tcPr>
            <w:tcW w:w="1225" w:type="dxa"/>
          </w:tcPr>
          <w:p w14:paraId="4BF3CE2A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returned recommendation list is empty because there are no unseen movies in the liked genres.</w:t>
            </w:r>
          </w:p>
          <w:p w14:paraId="1CFCF4A2" w14:textId="77777777" w:rsidR="00F51B54" w:rsidRDefault="00F51B54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744C9CF" w14:textId="7393AB52" w:rsidR="00F51B54" w:rsidRDefault="00F51B54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Expected=0</w:t>
            </w:r>
          </w:p>
        </w:tc>
        <w:tc>
          <w:tcPr>
            <w:tcW w:w="1256" w:type="dxa"/>
          </w:tcPr>
          <w:p w14:paraId="44FEC0AC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data is saved; only in-memory lists are used.</w:t>
            </w:r>
          </w:p>
        </w:tc>
        <w:tc>
          <w:tcPr>
            <w:tcW w:w="1082" w:type="dxa"/>
          </w:tcPr>
          <w:p w14:paraId="7C326258" w14:textId="483B1256" w:rsidR="007F6CC7" w:rsidRDefault="00F51B54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Actual=0</w:t>
            </w:r>
          </w:p>
        </w:tc>
        <w:tc>
          <w:tcPr>
            <w:tcW w:w="665" w:type="dxa"/>
          </w:tcPr>
          <w:p w14:paraId="33F3BE55" w14:textId="5050A82C" w:rsidR="007F6CC7" w:rsidRDefault="00F51B54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F56608" w14:paraId="6B84BE89" w14:textId="77777777" w:rsidTr="00665D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3FE24A91" w14:textId="77777777" w:rsidR="007F6CC7" w:rsidRDefault="007F6CC7" w:rsidP="007F6CC7">
            <w:r>
              <w:t>RS5</w:t>
            </w:r>
          </w:p>
        </w:tc>
        <w:tc>
          <w:tcPr>
            <w:tcW w:w="1332" w:type="dxa"/>
          </w:tcPr>
          <w:p w14:paraId="67537850" w14:textId="0B4EF2EB" w:rsidR="007F6CC7" w:rsidRDefault="00775424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5424">
              <w:t>T</w:t>
            </w:r>
            <w:r w:rsidRPr="00775424">
              <w:t>est</w:t>
            </w:r>
            <w:r>
              <w:t xml:space="preserve"> </w:t>
            </w:r>
            <w:r w:rsidRPr="00775424">
              <w:t>Get</w:t>
            </w:r>
            <w:r>
              <w:t xml:space="preserve"> </w:t>
            </w:r>
            <w:r w:rsidRPr="00775424">
              <w:t>Recommendations</w:t>
            </w:r>
            <w:r>
              <w:t xml:space="preserve"> </w:t>
            </w:r>
            <w:r w:rsidRPr="00775424">
              <w:t>Movie</w:t>
            </w:r>
            <w:r>
              <w:t xml:space="preserve"> </w:t>
            </w:r>
            <w:r w:rsidRPr="00775424">
              <w:t>With</w:t>
            </w:r>
            <w:r>
              <w:t xml:space="preserve"> </w:t>
            </w:r>
            <w:r w:rsidRPr="00775424">
              <w:lastRenderedPageBreak/>
              <w:t>Multiple</w:t>
            </w:r>
            <w:r>
              <w:t xml:space="preserve"> </w:t>
            </w:r>
            <w:r w:rsidRPr="00775424">
              <w:t>Genres</w:t>
            </w:r>
          </w:p>
        </w:tc>
        <w:tc>
          <w:tcPr>
            <w:tcW w:w="484" w:type="dxa"/>
          </w:tcPr>
          <w:p w14:paraId="083B7486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R5</w:t>
            </w:r>
          </w:p>
        </w:tc>
        <w:tc>
          <w:tcPr>
            <w:tcW w:w="530" w:type="dxa"/>
          </w:tcPr>
          <w:p w14:paraId="6BF1FBE3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R5-C5</w:t>
            </w:r>
          </w:p>
        </w:tc>
        <w:tc>
          <w:tcPr>
            <w:tcW w:w="1450" w:type="dxa"/>
          </w:tcPr>
          <w:p w14:paraId="48D543CC" w14:textId="77777777" w:rsidR="00775424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Movies: A(action</w:t>
            </w:r>
            <w:r w:rsidR="00775424">
              <w:t>,drama</w:t>
            </w:r>
            <w:r>
              <w:t>), B(action);</w:t>
            </w:r>
          </w:p>
          <w:p w14:paraId="3D59310C" w14:textId="664E6986" w:rsidR="007F6CC7" w:rsidRDefault="00775424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C(drama)</w:t>
            </w:r>
            <w:r w:rsidR="007F6CC7">
              <w:t xml:space="preserve"> User likes A only</w:t>
            </w:r>
          </w:p>
        </w:tc>
        <w:tc>
          <w:tcPr>
            <w:tcW w:w="2420" w:type="dxa"/>
          </w:tcPr>
          <w:p w14:paraId="21BB5D52" w14:textId="0BDE3C11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1. In RecommendationServiceTest, add testExcludeLikedMovie</w:t>
            </w:r>
            <w:r>
              <w:lastRenderedPageBreak/>
              <w:t>s().</w:t>
            </w:r>
            <w:r>
              <w:br/>
              <w:t>2. Create Movie A and Movie B in a moviesList.</w:t>
            </w:r>
            <w:r>
              <w:br/>
              <w:t>3. Create a User whose likedMovies list contains only A's ID.</w:t>
            </w:r>
            <w:r>
              <w:br/>
              <w:t>4. Call getRecommendations(user, moviesList).</w:t>
            </w:r>
            <w:r>
              <w:br/>
              <w:t>5. Capture the returned list.</w:t>
            </w:r>
            <w:r>
              <w:br/>
              <w:t>6. Assert that the list contains Movie B</w:t>
            </w:r>
            <w:r w:rsidR="00775424">
              <w:t>, C</w:t>
            </w:r>
            <w:r>
              <w:t>.</w:t>
            </w:r>
            <w:r>
              <w:br/>
              <w:t>7. Assert that Movie A is NOT in the recommendations.</w:t>
            </w:r>
            <w:r>
              <w:br/>
              <w:t>8. Run the JUnit test.</w:t>
            </w:r>
          </w:p>
        </w:tc>
        <w:tc>
          <w:tcPr>
            <w:tcW w:w="1225" w:type="dxa"/>
          </w:tcPr>
          <w:p w14:paraId="5B6570BE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The service never includes </w:t>
            </w:r>
            <w:r>
              <w:lastRenderedPageBreak/>
              <w:t>already liked movies in the recommendation list.</w:t>
            </w:r>
          </w:p>
          <w:p w14:paraId="549FE834" w14:textId="77777777" w:rsidR="00775424" w:rsidRDefault="00775424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BF7E2F7" w14:textId="73083F01" w:rsidR="00775424" w:rsidRDefault="00775424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Expected=2</w:t>
            </w:r>
          </w:p>
        </w:tc>
        <w:tc>
          <w:tcPr>
            <w:tcW w:w="1256" w:type="dxa"/>
          </w:tcPr>
          <w:p w14:paraId="5FCADED7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No files or external resources are </w:t>
            </w:r>
            <w:r>
              <w:lastRenderedPageBreak/>
              <w:t>impacted.</w:t>
            </w:r>
          </w:p>
        </w:tc>
        <w:tc>
          <w:tcPr>
            <w:tcW w:w="1082" w:type="dxa"/>
          </w:tcPr>
          <w:p w14:paraId="04D3D864" w14:textId="7A6691B6" w:rsidR="007F6CC7" w:rsidRDefault="00775424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Actual=2</w:t>
            </w:r>
          </w:p>
        </w:tc>
        <w:tc>
          <w:tcPr>
            <w:tcW w:w="665" w:type="dxa"/>
          </w:tcPr>
          <w:p w14:paraId="4E213896" w14:textId="37562BB3" w:rsidR="007F6CC7" w:rsidRDefault="00775424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F56608" w14:paraId="0139E11A" w14:textId="77777777" w:rsidTr="00665D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5E8E8B1F" w14:textId="77777777" w:rsidR="007F6CC7" w:rsidRDefault="007F6CC7" w:rsidP="007F6CC7">
            <w:r>
              <w:t>IT3</w:t>
            </w:r>
          </w:p>
        </w:tc>
        <w:tc>
          <w:tcPr>
            <w:tcW w:w="1332" w:type="dxa"/>
          </w:tcPr>
          <w:p w14:paraId="1D7C201F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Movie ID letters error reported in output file</w:t>
            </w:r>
          </w:p>
        </w:tc>
        <w:tc>
          <w:tcPr>
            <w:tcW w:w="484" w:type="dxa"/>
          </w:tcPr>
          <w:p w14:paraId="3DE90267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R2</w:t>
            </w:r>
          </w:p>
        </w:tc>
        <w:tc>
          <w:tcPr>
            <w:tcW w:w="530" w:type="dxa"/>
          </w:tcPr>
          <w:p w14:paraId="2F0E0BA6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INT-C3</w:t>
            </w:r>
          </w:p>
        </w:tc>
        <w:tc>
          <w:tcPr>
            <w:tcW w:w="1450" w:type="dxa"/>
          </w:tcPr>
          <w:p w14:paraId="48E1BE2A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movies.txt contains a movie: "The Dark Knight,ABC123"; users.txt is valid</w:t>
            </w:r>
          </w:p>
        </w:tc>
        <w:tc>
          <w:tcPr>
            <w:tcW w:w="2420" w:type="dxa"/>
          </w:tcPr>
          <w:p w14:paraId="17492974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Create movies.txt where one line has a valid title but incorrect ID letters (e.g., "The Dark Knight,ABC123").</w:t>
            </w:r>
            <w:r>
              <w:br/>
              <w:t>2. Create users.txt with at least one valid user who likes that movie ID.</w:t>
            </w:r>
            <w:r>
              <w:br/>
              <w:t>3. Run the main application using these files as input.</w:t>
            </w:r>
            <w:r>
              <w:br/>
              <w:t>4. After execution, open recommendations.txt.</w:t>
            </w:r>
            <w:r>
              <w:br/>
              <w:t>5. Verify that it contains the error: "ERROR: Movie Id letters {ABC123} are wrong".</w:t>
            </w:r>
            <w:r>
              <w:br/>
              <w:t>6. Confirm no recommendations are listed after the error.</w:t>
            </w:r>
          </w:p>
        </w:tc>
        <w:tc>
          <w:tcPr>
            <w:tcW w:w="1225" w:type="dxa"/>
          </w:tcPr>
          <w:p w14:paraId="6CC7F299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program stops processing on the invalid movie ID letters and writes only the appropriate error message.</w:t>
            </w:r>
          </w:p>
        </w:tc>
        <w:tc>
          <w:tcPr>
            <w:tcW w:w="1256" w:type="dxa"/>
          </w:tcPr>
          <w:p w14:paraId="4DB2BEE8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recommendations.txt is generated/overwritten with only the error content.</w:t>
            </w:r>
          </w:p>
        </w:tc>
        <w:tc>
          <w:tcPr>
            <w:tcW w:w="1082" w:type="dxa"/>
          </w:tcPr>
          <w:p w14:paraId="5D52B6B3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65" w:type="dxa"/>
          </w:tcPr>
          <w:p w14:paraId="4937EADC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56608" w14:paraId="2FD49EB7" w14:textId="77777777" w:rsidTr="00665D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247D5A7E" w14:textId="77777777" w:rsidR="007F6CC7" w:rsidRDefault="007F6CC7" w:rsidP="007F6CC7">
            <w:r>
              <w:t>IT4</w:t>
            </w:r>
          </w:p>
        </w:tc>
        <w:tc>
          <w:tcPr>
            <w:tcW w:w="1332" w:type="dxa"/>
          </w:tcPr>
          <w:p w14:paraId="78056884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Movie ID digits uniqueness error reported</w:t>
            </w:r>
          </w:p>
        </w:tc>
        <w:tc>
          <w:tcPr>
            <w:tcW w:w="484" w:type="dxa"/>
          </w:tcPr>
          <w:p w14:paraId="02878602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R2</w:t>
            </w:r>
          </w:p>
        </w:tc>
        <w:tc>
          <w:tcPr>
            <w:tcW w:w="530" w:type="dxa"/>
          </w:tcPr>
          <w:p w14:paraId="242CA1C4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INT-C4</w:t>
            </w:r>
          </w:p>
        </w:tc>
        <w:tc>
          <w:tcPr>
            <w:tcW w:w="1450" w:type="dxa"/>
          </w:tcPr>
          <w:p w14:paraId="5F46A808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movies.txt has movie with ID "TDK111"; users.txt valid</w:t>
            </w:r>
          </w:p>
        </w:tc>
        <w:tc>
          <w:tcPr>
            <w:tcW w:w="2420" w:type="dxa"/>
          </w:tcPr>
          <w:p w14:paraId="34A924DB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Create movies.txt where a movie has ID with repeated digits, e.g., "The Dark Knight,TDK111".</w:t>
            </w:r>
            <w:r>
              <w:br/>
              <w:t>2. Ensure other movies and all users in users.txt are valid.</w:t>
            </w:r>
            <w:r>
              <w:br/>
              <w:t>3. Run the main application referencing these files.</w:t>
            </w:r>
            <w:r>
              <w:br/>
              <w:t xml:space="preserve">4. Open recommendations.txt once the program </w:t>
            </w:r>
            <w:r>
              <w:lastRenderedPageBreak/>
              <w:t>finishes.</w:t>
            </w:r>
            <w:r>
              <w:br/>
              <w:t>5. Check that it contains: "ERROR: Movie Id numbers {TDK111} aren’t unique" (or equivalent format).</w:t>
            </w:r>
            <w:r>
              <w:br/>
              <w:t>6. Verify there are no recommendation lines in the output.</w:t>
            </w:r>
          </w:p>
        </w:tc>
        <w:tc>
          <w:tcPr>
            <w:tcW w:w="1225" w:type="dxa"/>
          </w:tcPr>
          <w:p w14:paraId="57F7B941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The system detects non-unique digits in the movie ID and reports the appropriate error message.</w:t>
            </w:r>
          </w:p>
        </w:tc>
        <w:tc>
          <w:tcPr>
            <w:tcW w:w="1256" w:type="dxa"/>
          </w:tcPr>
          <w:p w14:paraId="558AC855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output file contains only the first encountered error.</w:t>
            </w:r>
          </w:p>
        </w:tc>
        <w:tc>
          <w:tcPr>
            <w:tcW w:w="1082" w:type="dxa"/>
          </w:tcPr>
          <w:p w14:paraId="483436ED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5" w:type="dxa"/>
          </w:tcPr>
          <w:p w14:paraId="162BF7F8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56608" w14:paraId="3A1D5EBF" w14:textId="77777777" w:rsidTr="00665D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0AD9A01C" w14:textId="77777777" w:rsidR="007F6CC7" w:rsidRDefault="007F6CC7" w:rsidP="007F6CC7">
            <w:r>
              <w:t>IT5</w:t>
            </w:r>
          </w:p>
        </w:tc>
        <w:tc>
          <w:tcPr>
            <w:tcW w:w="1332" w:type="dxa"/>
          </w:tcPr>
          <w:p w14:paraId="59E00C8A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name error reported in output</w:t>
            </w:r>
          </w:p>
        </w:tc>
        <w:tc>
          <w:tcPr>
            <w:tcW w:w="484" w:type="dxa"/>
          </w:tcPr>
          <w:p w14:paraId="034DF715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R3</w:t>
            </w:r>
          </w:p>
        </w:tc>
        <w:tc>
          <w:tcPr>
            <w:tcW w:w="530" w:type="dxa"/>
          </w:tcPr>
          <w:p w14:paraId="610C9826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INT-C5</w:t>
            </w:r>
          </w:p>
        </w:tc>
        <w:tc>
          <w:tcPr>
            <w:tcW w:w="1450" w:type="dxa"/>
          </w:tcPr>
          <w:p w14:paraId="3B35DA80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users.txt contains " John Doe,123456789" (leading space)</w:t>
            </w:r>
          </w:p>
        </w:tc>
        <w:tc>
          <w:tcPr>
            <w:tcW w:w="2420" w:type="dxa"/>
          </w:tcPr>
          <w:p w14:paraId="1C0C322D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Create a valid movies.txt with correct movies.</w:t>
            </w:r>
            <w:r>
              <w:br/>
              <w:t>2. Create users.txt where one user line starts with a space (e.g., " John Doe,123456789").</w:t>
            </w:r>
            <w:r>
              <w:br/>
              <w:t>3. Run the main application.</w:t>
            </w:r>
            <w:r>
              <w:br/>
              <w:t>4. After termination, open recommendations.txt.</w:t>
            </w:r>
            <w:r>
              <w:br/>
              <w:t>5. Verify that it contains: "ERROR: User Name { John Doe} is wrong".</w:t>
            </w:r>
            <w:r>
              <w:br/>
              <w:t>6. Ensure that no recommendations are present.</w:t>
            </w:r>
          </w:p>
        </w:tc>
        <w:tc>
          <w:tcPr>
            <w:tcW w:w="1225" w:type="dxa"/>
          </w:tcPr>
          <w:p w14:paraId="1AED9B60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program flags the invalid user name and outputs the correct error while skipping recommendation generation.</w:t>
            </w:r>
          </w:p>
        </w:tc>
        <w:tc>
          <w:tcPr>
            <w:tcW w:w="1256" w:type="dxa"/>
          </w:tcPr>
          <w:p w14:paraId="286E801A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recommendations.txt exists and contains only the user name error.</w:t>
            </w:r>
          </w:p>
        </w:tc>
        <w:tc>
          <w:tcPr>
            <w:tcW w:w="1082" w:type="dxa"/>
          </w:tcPr>
          <w:p w14:paraId="32353133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65" w:type="dxa"/>
          </w:tcPr>
          <w:p w14:paraId="3DAD3D81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56608" w14:paraId="02E47F1E" w14:textId="77777777" w:rsidTr="00665D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13C899E9" w14:textId="77777777" w:rsidR="007F6CC7" w:rsidRDefault="007F6CC7" w:rsidP="007F6CC7">
            <w:r>
              <w:t>IT6</w:t>
            </w:r>
          </w:p>
        </w:tc>
        <w:tc>
          <w:tcPr>
            <w:tcW w:w="1332" w:type="dxa"/>
          </w:tcPr>
          <w:p w14:paraId="11C52EED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ID error reported in output</w:t>
            </w:r>
          </w:p>
        </w:tc>
        <w:tc>
          <w:tcPr>
            <w:tcW w:w="484" w:type="dxa"/>
          </w:tcPr>
          <w:p w14:paraId="54A6052D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R4</w:t>
            </w:r>
          </w:p>
        </w:tc>
        <w:tc>
          <w:tcPr>
            <w:tcW w:w="530" w:type="dxa"/>
          </w:tcPr>
          <w:p w14:paraId="00216957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INT-C6</w:t>
            </w:r>
          </w:p>
        </w:tc>
        <w:tc>
          <w:tcPr>
            <w:tcW w:w="1450" w:type="dxa"/>
          </w:tcPr>
          <w:p w14:paraId="1CD2E7DA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users.txt contains "John Doe,ABC123"; movies.txt valid</w:t>
            </w:r>
          </w:p>
        </w:tc>
        <w:tc>
          <w:tcPr>
            <w:tcW w:w="2420" w:type="dxa"/>
          </w:tcPr>
          <w:p w14:paraId="62156758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Prepare a valid movies.txt file.</w:t>
            </w:r>
            <w:r>
              <w:br/>
              <w:t>2. Create users.txt where at least one user has an invalid ID (e.g., "John Doe,ABC123").</w:t>
            </w:r>
            <w:r>
              <w:br/>
              <w:t>3. Execute the main application with these files.</w:t>
            </w:r>
            <w:r>
              <w:br/>
              <w:t>4. Open recommendations.txt when the run completes.</w:t>
            </w:r>
            <w:r>
              <w:br/>
              <w:t>5. Confirm it includes: "ERROR: User Id {ABC123} is wrong".</w:t>
            </w:r>
            <w:r>
              <w:br/>
              <w:t>6. Confirm that no recommendations are written.</w:t>
            </w:r>
          </w:p>
        </w:tc>
        <w:tc>
          <w:tcPr>
            <w:tcW w:w="1225" w:type="dxa"/>
          </w:tcPr>
          <w:p w14:paraId="6A2A7854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application detects the user ID format error and writes only the corresponding error message to the output.</w:t>
            </w:r>
          </w:p>
        </w:tc>
        <w:tc>
          <w:tcPr>
            <w:tcW w:w="1256" w:type="dxa"/>
          </w:tcPr>
          <w:p w14:paraId="7A5714CA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output file contains only this error and no user recommendations.</w:t>
            </w:r>
          </w:p>
        </w:tc>
        <w:tc>
          <w:tcPr>
            <w:tcW w:w="1082" w:type="dxa"/>
          </w:tcPr>
          <w:p w14:paraId="79C58742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5" w:type="dxa"/>
          </w:tcPr>
          <w:p w14:paraId="29E2F52D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56608" w14:paraId="0888CD18" w14:textId="77777777" w:rsidTr="00665D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12ED451E" w14:textId="77777777" w:rsidR="007F6CC7" w:rsidRDefault="007F6CC7" w:rsidP="007F6CC7">
            <w:r>
              <w:t>IT7</w:t>
            </w:r>
          </w:p>
        </w:tc>
        <w:tc>
          <w:tcPr>
            <w:tcW w:w="1332" w:type="dxa"/>
          </w:tcPr>
          <w:p w14:paraId="3381519D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Multiple input errors but only first one </w:t>
            </w:r>
            <w:r>
              <w:lastRenderedPageBreak/>
              <w:t>reported</w:t>
            </w:r>
          </w:p>
        </w:tc>
        <w:tc>
          <w:tcPr>
            <w:tcW w:w="484" w:type="dxa"/>
          </w:tcPr>
          <w:p w14:paraId="0324C9FB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R6</w:t>
            </w:r>
          </w:p>
        </w:tc>
        <w:tc>
          <w:tcPr>
            <w:tcW w:w="530" w:type="dxa"/>
          </w:tcPr>
          <w:p w14:paraId="356562C6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R6-C1</w:t>
            </w:r>
          </w:p>
        </w:tc>
        <w:tc>
          <w:tcPr>
            <w:tcW w:w="1450" w:type="dxa"/>
          </w:tcPr>
          <w:p w14:paraId="0D8B0F71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movies.txt has bad title; users.txt has bad ID</w:t>
            </w:r>
          </w:p>
        </w:tc>
        <w:tc>
          <w:tcPr>
            <w:tcW w:w="2420" w:type="dxa"/>
          </w:tcPr>
          <w:p w14:paraId="2ADC0D70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Create movies.txt with at least one movie title starting with lowercase.</w:t>
            </w:r>
            <w:r>
              <w:br/>
              <w:t xml:space="preserve">2. Create users.txt </w:t>
            </w:r>
            <w:r>
              <w:lastRenderedPageBreak/>
              <w:t>where one user has an invalid ID format.</w:t>
            </w:r>
            <w:r>
              <w:br/>
              <w:t>3. Run the main application using these files.</w:t>
            </w:r>
            <w:r>
              <w:br/>
              <w:t>4. Open recommendations.txt after execution.</w:t>
            </w:r>
            <w:r>
              <w:br/>
              <w:t>5. Verify that only the error related to the first encountered invalid record is present (for example, movie title error).</w:t>
            </w:r>
            <w:r>
              <w:br/>
              <w:t>6. Confirm that errors for subsequent invalid entries are NOT printed and no recommendations are included.</w:t>
            </w:r>
          </w:p>
        </w:tc>
        <w:tc>
          <w:tcPr>
            <w:tcW w:w="1225" w:type="dxa"/>
          </w:tcPr>
          <w:p w14:paraId="56FC3BAE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The system adheres to the requireme</w:t>
            </w:r>
            <w:r>
              <w:lastRenderedPageBreak/>
              <w:t>nt of reporting only the first error encountered in the input files.</w:t>
            </w:r>
          </w:p>
        </w:tc>
        <w:tc>
          <w:tcPr>
            <w:tcW w:w="1256" w:type="dxa"/>
          </w:tcPr>
          <w:p w14:paraId="258A72AE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recommendations.txt contains a single error </w:t>
            </w:r>
            <w:r>
              <w:lastRenderedPageBreak/>
              <w:t>message with no additional errors or recommendation lines.</w:t>
            </w:r>
          </w:p>
        </w:tc>
        <w:tc>
          <w:tcPr>
            <w:tcW w:w="1082" w:type="dxa"/>
          </w:tcPr>
          <w:p w14:paraId="4B5E4956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65" w:type="dxa"/>
          </w:tcPr>
          <w:p w14:paraId="7B30570F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56608" w14:paraId="4E52DEF1" w14:textId="77777777" w:rsidTr="00665D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0330C1E7" w14:textId="77777777" w:rsidR="007F6CC7" w:rsidRDefault="007F6CC7" w:rsidP="007F6CC7">
            <w:r>
              <w:t>IO1</w:t>
            </w:r>
          </w:p>
        </w:tc>
        <w:tc>
          <w:tcPr>
            <w:tcW w:w="1332" w:type="dxa"/>
          </w:tcPr>
          <w:p w14:paraId="008B6688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 movies.txt file successfully</w:t>
            </w:r>
          </w:p>
        </w:tc>
        <w:tc>
          <w:tcPr>
            <w:tcW w:w="484" w:type="dxa"/>
          </w:tcPr>
          <w:p w14:paraId="7EE917F1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R7</w:t>
            </w:r>
          </w:p>
        </w:tc>
        <w:tc>
          <w:tcPr>
            <w:tcW w:w="530" w:type="dxa"/>
          </w:tcPr>
          <w:p w14:paraId="4F4873A7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IO-C1</w:t>
            </w:r>
          </w:p>
        </w:tc>
        <w:tc>
          <w:tcPr>
            <w:tcW w:w="1450" w:type="dxa"/>
          </w:tcPr>
          <w:p w14:paraId="2989A51C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valid movies.txt file containing multiple well-formatted movie records</w:t>
            </w:r>
          </w:p>
        </w:tc>
        <w:tc>
          <w:tcPr>
            <w:tcW w:w="2420" w:type="dxa"/>
          </w:tcPr>
          <w:p w14:paraId="208FFC0A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Place a valid movies.txt file in the test resources directory.</w:t>
            </w:r>
            <w:r>
              <w:br/>
              <w:t>2. In a FileIO test class, call the method responsible for reading movies from this file.</w:t>
            </w:r>
            <w:r>
              <w:br/>
              <w:t>3. Capture the returned list of Movie objects.</w:t>
            </w:r>
            <w:r>
              <w:br/>
              <w:t>4. Assert that the list is not null.</w:t>
            </w:r>
            <w:r>
              <w:br/>
              <w:t>5. Assert that the list size matches the number of movie entries in the file.</w:t>
            </w:r>
            <w:r>
              <w:br/>
              <w:t>6. Optionally, assert specific movie titles and IDs.</w:t>
            </w:r>
            <w:r>
              <w:br/>
              <w:t>7. Run the JUnit test.</w:t>
            </w:r>
          </w:p>
        </w:tc>
        <w:tc>
          <w:tcPr>
            <w:tcW w:w="1225" w:type="dxa"/>
          </w:tcPr>
          <w:p w14:paraId="4EC4CF71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movies.txt file is read without exception and all movie records are correctly loaded into memory.</w:t>
            </w:r>
          </w:p>
        </w:tc>
        <w:tc>
          <w:tcPr>
            <w:tcW w:w="1256" w:type="dxa"/>
          </w:tcPr>
          <w:p w14:paraId="6F570AA6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output files are created; only reading occurs.</w:t>
            </w:r>
          </w:p>
        </w:tc>
        <w:tc>
          <w:tcPr>
            <w:tcW w:w="1082" w:type="dxa"/>
          </w:tcPr>
          <w:p w14:paraId="79407205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5" w:type="dxa"/>
          </w:tcPr>
          <w:p w14:paraId="3863236D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56608" w14:paraId="5D7CADCF" w14:textId="77777777" w:rsidTr="00665D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5C3FB54A" w14:textId="77777777" w:rsidR="007F6CC7" w:rsidRDefault="007F6CC7" w:rsidP="007F6CC7">
            <w:r>
              <w:t>IO2</w:t>
            </w:r>
          </w:p>
        </w:tc>
        <w:tc>
          <w:tcPr>
            <w:tcW w:w="1332" w:type="dxa"/>
          </w:tcPr>
          <w:p w14:paraId="131ACDC0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 users.txt file successfully</w:t>
            </w:r>
          </w:p>
        </w:tc>
        <w:tc>
          <w:tcPr>
            <w:tcW w:w="484" w:type="dxa"/>
          </w:tcPr>
          <w:p w14:paraId="0653E784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R7</w:t>
            </w:r>
          </w:p>
        </w:tc>
        <w:tc>
          <w:tcPr>
            <w:tcW w:w="530" w:type="dxa"/>
          </w:tcPr>
          <w:p w14:paraId="5BE55F3C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IO-C2</w:t>
            </w:r>
          </w:p>
        </w:tc>
        <w:tc>
          <w:tcPr>
            <w:tcW w:w="1450" w:type="dxa"/>
          </w:tcPr>
          <w:p w14:paraId="0983680D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valid users.txt file containing multiple well-formatted user records and liked movie IDs</w:t>
            </w:r>
          </w:p>
        </w:tc>
        <w:tc>
          <w:tcPr>
            <w:tcW w:w="2420" w:type="dxa"/>
          </w:tcPr>
          <w:p w14:paraId="113B79BE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Place a valid users.txt file in the test resources directory.</w:t>
            </w:r>
            <w:r>
              <w:br/>
              <w:t>2. Call the method responsible for reading users from this file.</w:t>
            </w:r>
            <w:r>
              <w:br/>
              <w:t>3. Capture the returned list of User objects.</w:t>
            </w:r>
            <w:r>
              <w:br/>
              <w:t>4. Assert that the list is not null and size equals expected user count.</w:t>
            </w:r>
            <w:r>
              <w:br/>
              <w:t xml:space="preserve">5. Optionally, assert specific user names, IDs, and likedMovies </w:t>
            </w:r>
            <w:r>
              <w:lastRenderedPageBreak/>
              <w:t>contents.</w:t>
            </w:r>
            <w:r>
              <w:br/>
              <w:t>6. Run the JUnit test.</w:t>
            </w:r>
          </w:p>
        </w:tc>
        <w:tc>
          <w:tcPr>
            <w:tcW w:w="1225" w:type="dxa"/>
          </w:tcPr>
          <w:p w14:paraId="31BA1849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The users.txt file is read successfully and users are loaded with their liked movie IDs.</w:t>
            </w:r>
          </w:p>
        </w:tc>
        <w:tc>
          <w:tcPr>
            <w:tcW w:w="1256" w:type="dxa"/>
          </w:tcPr>
          <w:p w14:paraId="4B426D14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output files are generated in this test.</w:t>
            </w:r>
          </w:p>
        </w:tc>
        <w:tc>
          <w:tcPr>
            <w:tcW w:w="1082" w:type="dxa"/>
          </w:tcPr>
          <w:p w14:paraId="4E5F79D2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65" w:type="dxa"/>
          </w:tcPr>
          <w:p w14:paraId="3FD15A29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56608" w14:paraId="20D5BF5B" w14:textId="77777777" w:rsidTr="00665D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1324D304" w14:textId="77777777" w:rsidR="007F6CC7" w:rsidRDefault="007F6CC7" w:rsidP="007F6CC7">
            <w:r>
              <w:t>IO3</w:t>
            </w:r>
          </w:p>
        </w:tc>
        <w:tc>
          <w:tcPr>
            <w:tcW w:w="1332" w:type="dxa"/>
          </w:tcPr>
          <w:p w14:paraId="06BFFAC0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 recommendations.txt file successfully</w:t>
            </w:r>
          </w:p>
        </w:tc>
        <w:tc>
          <w:tcPr>
            <w:tcW w:w="484" w:type="dxa"/>
          </w:tcPr>
          <w:p w14:paraId="0E03575E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R7</w:t>
            </w:r>
          </w:p>
        </w:tc>
        <w:tc>
          <w:tcPr>
            <w:tcW w:w="530" w:type="dxa"/>
          </w:tcPr>
          <w:p w14:paraId="313B6CCB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IO-C3</w:t>
            </w:r>
          </w:p>
        </w:tc>
        <w:tc>
          <w:tcPr>
            <w:tcW w:w="1450" w:type="dxa"/>
          </w:tcPr>
          <w:p w14:paraId="4FC971B3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In-memory valid users and movies with generated recommendations</w:t>
            </w:r>
          </w:p>
        </w:tc>
        <w:tc>
          <w:tcPr>
            <w:tcW w:w="2420" w:type="dxa"/>
          </w:tcPr>
          <w:p w14:paraId="7E1BC494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Create a small set of Movie and User objects in memory.</w:t>
            </w:r>
            <w:r>
              <w:br/>
              <w:t>2. Call the recommendation service to generate recommendations for each user.</w:t>
            </w:r>
            <w:r>
              <w:br/>
              <w:t>3. Call the file-writing method to write recommendations.txt to a temporary output directory.</w:t>
            </w:r>
            <w:r>
              <w:br/>
              <w:t>4. After the method completes, check that recommendations.txt exists.</w:t>
            </w:r>
            <w:r>
              <w:br/>
              <w:t>5. Open the file and verify that for each user, their name and ID are followed by a line of recommended movie titles.</w:t>
            </w:r>
            <w:r>
              <w:br/>
              <w:t>6. Run the JUnit test.</w:t>
            </w:r>
          </w:p>
        </w:tc>
        <w:tc>
          <w:tcPr>
            <w:tcW w:w="1225" w:type="dxa"/>
          </w:tcPr>
          <w:p w14:paraId="0A5158D5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recommendations.txt file is created and contains correctly formatted user and recommendation lines.</w:t>
            </w:r>
          </w:p>
        </w:tc>
        <w:tc>
          <w:tcPr>
            <w:tcW w:w="1256" w:type="dxa"/>
          </w:tcPr>
          <w:p w14:paraId="6DC9889E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recommendations.txt file exists in the designated output directory for this test.</w:t>
            </w:r>
          </w:p>
        </w:tc>
        <w:tc>
          <w:tcPr>
            <w:tcW w:w="1082" w:type="dxa"/>
          </w:tcPr>
          <w:p w14:paraId="678AF9CD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5" w:type="dxa"/>
          </w:tcPr>
          <w:p w14:paraId="599E1699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56608" w14:paraId="7C61096C" w14:textId="77777777" w:rsidTr="00665D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431ABC62" w14:textId="77777777" w:rsidR="007F6CC7" w:rsidRDefault="007F6CC7" w:rsidP="007F6CC7">
            <w:r>
              <w:t>IO4</w:t>
            </w:r>
          </w:p>
        </w:tc>
        <w:tc>
          <w:tcPr>
            <w:tcW w:w="1332" w:type="dxa"/>
          </w:tcPr>
          <w:p w14:paraId="73B9C986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Handle movies.txt file not found error</w:t>
            </w:r>
          </w:p>
        </w:tc>
        <w:tc>
          <w:tcPr>
            <w:tcW w:w="484" w:type="dxa"/>
          </w:tcPr>
          <w:p w14:paraId="39751649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R7</w:t>
            </w:r>
          </w:p>
        </w:tc>
        <w:tc>
          <w:tcPr>
            <w:tcW w:w="530" w:type="dxa"/>
          </w:tcPr>
          <w:p w14:paraId="5BE4CB0E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IO-C4</w:t>
            </w:r>
          </w:p>
        </w:tc>
        <w:tc>
          <w:tcPr>
            <w:tcW w:w="1450" w:type="dxa"/>
          </w:tcPr>
          <w:p w14:paraId="734EBE6F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Non-existing path to movies.txt</w:t>
            </w:r>
          </w:p>
        </w:tc>
        <w:tc>
          <w:tcPr>
            <w:tcW w:w="2420" w:type="dxa"/>
          </w:tcPr>
          <w:p w14:paraId="2EECAD2C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In a FileIO test class, set a path string to a non-existent movies.txt file.</w:t>
            </w:r>
            <w:r>
              <w:br/>
              <w:t>2. Call the movies file reading method with this path.</w:t>
            </w:r>
            <w:r>
              <w:br/>
              <w:t>3. Expect a FileNotFoundException or equivalent to be thrown.</w:t>
            </w:r>
            <w:r>
              <w:br/>
              <w:t>4. Use JUnit's expected exception support or try-catch to assert the behavior.</w:t>
            </w:r>
            <w:r>
              <w:br/>
              <w:t>5. Run the test.</w:t>
            </w:r>
          </w:p>
        </w:tc>
        <w:tc>
          <w:tcPr>
            <w:tcW w:w="1225" w:type="dxa"/>
          </w:tcPr>
          <w:p w14:paraId="48BC4CC5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handles the missing file gracefully by throwing/propagating the appropriate exception without crashing the program.</w:t>
            </w:r>
          </w:p>
        </w:tc>
        <w:tc>
          <w:tcPr>
            <w:tcW w:w="1256" w:type="dxa"/>
          </w:tcPr>
          <w:p w14:paraId="7ADA0EF5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new files are created; only an exception is raised in the test context.</w:t>
            </w:r>
          </w:p>
        </w:tc>
        <w:tc>
          <w:tcPr>
            <w:tcW w:w="1082" w:type="dxa"/>
          </w:tcPr>
          <w:p w14:paraId="1A7CD4B4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65" w:type="dxa"/>
          </w:tcPr>
          <w:p w14:paraId="41F8AF11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56608" w14:paraId="78862174" w14:textId="77777777" w:rsidTr="00665D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31B363CE" w14:textId="77777777" w:rsidR="007F6CC7" w:rsidRDefault="007F6CC7" w:rsidP="007F6CC7">
            <w:r>
              <w:t>IO5</w:t>
            </w:r>
          </w:p>
        </w:tc>
        <w:tc>
          <w:tcPr>
            <w:tcW w:w="1332" w:type="dxa"/>
          </w:tcPr>
          <w:p w14:paraId="4A089B25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Handle lack of write permission for recommendations.txt</w:t>
            </w:r>
          </w:p>
        </w:tc>
        <w:tc>
          <w:tcPr>
            <w:tcW w:w="484" w:type="dxa"/>
          </w:tcPr>
          <w:p w14:paraId="4734B4F4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R7</w:t>
            </w:r>
          </w:p>
        </w:tc>
        <w:tc>
          <w:tcPr>
            <w:tcW w:w="530" w:type="dxa"/>
          </w:tcPr>
          <w:p w14:paraId="4C0EDEAA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IO-C5</w:t>
            </w:r>
          </w:p>
        </w:tc>
        <w:tc>
          <w:tcPr>
            <w:tcW w:w="1450" w:type="dxa"/>
          </w:tcPr>
          <w:p w14:paraId="7180FA6B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Output directory with read-only or no-write permissions</w:t>
            </w:r>
          </w:p>
        </w:tc>
        <w:tc>
          <w:tcPr>
            <w:tcW w:w="2420" w:type="dxa"/>
          </w:tcPr>
          <w:p w14:paraId="7C13D2D4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Configure an output directory with restricted permissions (or mock the file system writing method).</w:t>
            </w:r>
            <w:r>
              <w:br/>
              <w:t>2. Attempt to call the method that writes recommendations.txt to this directory.</w:t>
            </w:r>
            <w:r>
              <w:br/>
            </w:r>
            <w:r>
              <w:lastRenderedPageBreak/>
              <w:t>3. Catch the resulting exception (e.g., IOException) or error code.</w:t>
            </w:r>
            <w:r>
              <w:br/>
              <w:t>4. Assert that the application reports the issue without crashing.</w:t>
            </w:r>
            <w:r>
              <w:br/>
              <w:t>5. Run the JUnit test.</w:t>
            </w:r>
          </w:p>
        </w:tc>
        <w:tc>
          <w:tcPr>
            <w:tcW w:w="1225" w:type="dxa"/>
          </w:tcPr>
          <w:p w14:paraId="1F8C07E1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The program identifies that it cannot write to the target location and handles </w:t>
            </w:r>
            <w:r>
              <w:lastRenderedPageBreak/>
              <w:t>the situation via controlled error handling.</w:t>
            </w:r>
          </w:p>
        </w:tc>
        <w:tc>
          <w:tcPr>
            <w:tcW w:w="1256" w:type="dxa"/>
          </w:tcPr>
          <w:p w14:paraId="5A16F5C3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No recommendations.txt file is successfully created due to lack of permission.</w:t>
            </w:r>
          </w:p>
        </w:tc>
        <w:tc>
          <w:tcPr>
            <w:tcW w:w="1082" w:type="dxa"/>
          </w:tcPr>
          <w:p w14:paraId="3DDF2E6E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5" w:type="dxa"/>
          </w:tcPr>
          <w:p w14:paraId="3604FDB7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56608" w14:paraId="16907958" w14:textId="77777777" w:rsidTr="00665D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4CBE6663" w14:textId="77777777" w:rsidR="007F6CC7" w:rsidRDefault="007F6CC7" w:rsidP="007F6CC7">
            <w:r>
              <w:t>DF1</w:t>
            </w:r>
          </w:p>
        </w:tc>
        <w:tc>
          <w:tcPr>
            <w:tcW w:w="1332" w:type="dxa"/>
          </w:tcPr>
          <w:p w14:paraId="3F6AB88F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flow from validators to parsers</w:t>
            </w:r>
          </w:p>
        </w:tc>
        <w:tc>
          <w:tcPr>
            <w:tcW w:w="484" w:type="dxa"/>
          </w:tcPr>
          <w:p w14:paraId="7C37228F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R1-R4,R7</w:t>
            </w:r>
          </w:p>
        </w:tc>
        <w:tc>
          <w:tcPr>
            <w:tcW w:w="530" w:type="dxa"/>
          </w:tcPr>
          <w:p w14:paraId="6A35B544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DF-C1</w:t>
            </w:r>
          </w:p>
        </w:tc>
        <w:tc>
          <w:tcPr>
            <w:tcW w:w="1450" w:type="dxa"/>
          </w:tcPr>
          <w:p w14:paraId="2977F282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 and invalid lines for movies.txt and users.txt</w:t>
            </w:r>
          </w:p>
        </w:tc>
        <w:tc>
          <w:tcPr>
            <w:tcW w:w="2420" w:type="dxa"/>
          </w:tcPr>
          <w:p w14:paraId="799F21EA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Simulate a pipeline where raw lines are first passed to validation methods (MovieValidator and UserValidator).</w:t>
            </w:r>
            <w:r>
              <w:br/>
              <w:t>2. For valid lines, pass them to MovieParser and UserParser to construct model objects.</w:t>
            </w:r>
            <w:r>
              <w:br/>
              <w:t>3. For invalid lines, ensure they are not sent to the parsers.</w:t>
            </w:r>
            <w:r>
              <w:br/>
              <w:t>4. Assert that only validated lines produce Movie/User objects.</w:t>
            </w:r>
            <w:r>
              <w:br/>
              <w:t>5. Run the JUnit integration-style test.</w:t>
            </w:r>
          </w:p>
        </w:tc>
        <w:tc>
          <w:tcPr>
            <w:tcW w:w="1225" w:type="dxa"/>
          </w:tcPr>
          <w:p w14:paraId="68E51327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flows correctly: valid records become objects, invalid records are filtered out before parsing.</w:t>
            </w:r>
          </w:p>
        </w:tc>
        <w:tc>
          <w:tcPr>
            <w:tcW w:w="1256" w:type="dxa"/>
          </w:tcPr>
          <w:p w14:paraId="371CB6D4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operations happen in memory in this test; no files are altered.</w:t>
            </w:r>
          </w:p>
        </w:tc>
        <w:tc>
          <w:tcPr>
            <w:tcW w:w="1082" w:type="dxa"/>
          </w:tcPr>
          <w:p w14:paraId="639EBFED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65" w:type="dxa"/>
          </w:tcPr>
          <w:p w14:paraId="5C35C9ED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56608" w14:paraId="203A56E7" w14:textId="77777777" w:rsidTr="00665D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3F8BDC31" w14:textId="77777777" w:rsidR="007F6CC7" w:rsidRDefault="007F6CC7" w:rsidP="007F6CC7">
            <w:r>
              <w:t>DF2</w:t>
            </w:r>
          </w:p>
        </w:tc>
        <w:tc>
          <w:tcPr>
            <w:tcW w:w="1332" w:type="dxa"/>
          </w:tcPr>
          <w:p w14:paraId="738B189E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flow from parsers to recommendation service</w:t>
            </w:r>
          </w:p>
        </w:tc>
        <w:tc>
          <w:tcPr>
            <w:tcW w:w="484" w:type="dxa"/>
          </w:tcPr>
          <w:p w14:paraId="3A3C56EA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R5,R7</w:t>
            </w:r>
          </w:p>
        </w:tc>
        <w:tc>
          <w:tcPr>
            <w:tcW w:w="530" w:type="dxa"/>
          </w:tcPr>
          <w:p w14:paraId="37DF300A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DF-C2</w:t>
            </w:r>
          </w:p>
        </w:tc>
        <w:tc>
          <w:tcPr>
            <w:tcW w:w="1450" w:type="dxa"/>
          </w:tcPr>
          <w:p w14:paraId="0842D218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Parsed Movie and User objects with known genres and liked IDs</w:t>
            </w:r>
          </w:p>
        </w:tc>
        <w:tc>
          <w:tcPr>
            <w:tcW w:w="2420" w:type="dxa"/>
          </w:tcPr>
          <w:p w14:paraId="068289C3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Use MovieParser and UserParser (or mocked outputs) to obtain lists of Movie and User objects.</w:t>
            </w:r>
            <w:r>
              <w:br/>
              <w:t>2. Pass these lists into RecommendationService.getRecommendations for a specific user.</w:t>
            </w:r>
            <w:r>
              <w:br/>
              <w:t>3. Assert that the recommendation results are based on the genres and liked IDs in the parsed objects.</w:t>
            </w:r>
            <w:r>
              <w:br/>
              <w:t>4. Verify that changing parsed genres or liked IDs changes the recommendations accordingly.</w:t>
            </w:r>
            <w:r>
              <w:br/>
              <w:t>5. Run the test.</w:t>
            </w:r>
          </w:p>
        </w:tc>
        <w:tc>
          <w:tcPr>
            <w:tcW w:w="1225" w:type="dxa"/>
          </w:tcPr>
          <w:p w14:paraId="58EBA34E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recommendation service relies solely on data provided by the parsers, confirming correct data flow between components.</w:t>
            </w:r>
          </w:p>
        </w:tc>
        <w:tc>
          <w:tcPr>
            <w:tcW w:w="1256" w:type="dxa"/>
          </w:tcPr>
          <w:p w14:paraId="62E4BA48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file system interaction is required in this test.</w:t>
            </w:r>
          </w:p>
        </w:tc>
        <w:tc>
          <w:tcPr>
            <w:tcW w:w="1082" w:type="dxa"/>
          </w:tcPr>
          <w:p w14:paraId="7BCB38EA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5" w:type="dxa"/>
          </w:tcPr>
          <w:p w14:paraId="3E536444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56608" w14:paraId="0DC11DE1" w14:textId="77777777" w:rsidTr="00665D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7924995B" w14:textId="77777777" w:rsidR="007F6CC7" w:rsidRDefault="007F6CC7" w:rsidP="007F6CC7">
            <w:r>
              <w:t>DF3</w:t>
            </w:r>
          </w:p>
        </w:tc>
        <w:tc>
          <w:tcPr>
            <w:tcW w:w="1332" w:type="dxa"/>
          </w:tcPr>
          <w:p w14:paraId="0C1C362B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Data flow from recommendation service to output </w:t>
            </w:r>
            <w:r>
              <w:lastRenderedPageBreak/>
              <w:t>writer</w:t>
            </w:r>
          </w:p>
        </w:tc>
        <w:tc>
          <w:tcPr>
            <w:tcW w:w="484" w:type="dxa"/>
          </w:tcPr>
          <w:p w14:paraId="3156B7B5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R5,R7</w:t>
            </w:r>
          </w:p>
        </w:tc>
        <w:tc>
          <w:tcPr>
            <w:tcW w:w="530" w:type="dxa"/>
          </w:tcPr>
          <w:p w14:paraId="66D27B69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DF-C3</w:t>
            </w:r>
          </w:p>
        </w:tc>
        <w:tc>
          <w:tcPr>
            <w:tcW w:w="1450" w:type="dxa"/>
          </w:tcPr>
          <w:p w14:paraId="33D5511F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user with generated recommendations list</w:t>
            </w:r>
          </w:p>
        </w:tc>
        <w:tc>
          <w:tcPr>
            <w:tcW w:w="2420" w:type="dxa"/>
          </w:tcPr>
          <w:p w14:paraId="1995F445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Generate recommendations for a sample user using RecommendationService.</w:t>
            </w:r>
            <w:r>
              <w:br/>
              <w:t xml:space="preserve">2. Pass the user and </w:t>
            </w:r>
            <w:r>
              <w:lastRenderedPageBreak/>
              <w:t>recommendations to the output-writing component that creates recommendations.txt format.</w:t>
            </w:r>
            <w:r>
              <w:br/>
              <w:t>3. Capture the written lines in memory or via a temporary file.</w:t>
            </w:r>
            <w:r>
              <w:br/>
              <w:t>4. Assert that each user line (name,ID) is followed by a line containing the recommended movie titles, separated by commas.</w:t>
            </w:r>
            <w:r>
              <w:br/>
              <w:t>5. Run the JUnit test.</w:t>
            </w:r>
          </w:p>
        </w:tc>
        <w:tc>
          <w:tcPr>
            <w:tcW w:w="1225" w:type="dxa"/>
          </w:tcPr>
          <w:p w14:paraId="28C8C506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Recommendations produced by the service are </w:t>
            </w:r>
            <w:r>
              <w:lastRenderedPageBreak/>
              <w:t>correctly transformed into the required output file format.</w:t>
            </w:r>
          </w:p>
        </w:tc>
        <w:tc>
          <w:tcPr>
            <w:tcW w:w="1256" w:type="dxa"/>
          </w:tcPr>
          <w:p w14:paraId="393B355F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If a temporary file is used, it is created only for </w:t>
            </w:r>
            <w:r>
              <w:lastRenderedPageBreak/>
              <w:t>the duration of the test.</w:t>
            </w:r>
          </w:p>
        </w:tc>
        <w:tc>
          <w:tcPr>
            <w:tcW w:w="1082" w:type="dxa"/>
          </w:tcPr>
          <w:p w14:paraId="2F7B4E36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65" w:type="dxa"/>
          </w:tcPr>
          <w:p w14:paraId="28743926" w14:textId="77777777" w:rsidR="007F6CC7" w:rsidRDefault="007F6CC7" w:rsidP="007F6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56608" w14:paraId="301A3CCD" w14:textId="77777777" w:rsidTr="00665D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44A4079F" w14:textId="77777777" w:rsidR="007F6CC7" w:rsidRDefault="007F6CC7" w:rsidP="007F6CC7">
            <w:r>
              <w:t>MOCK1</w:t>
            </w:r>
          </w:p>
        </w:tc>
        <w:tc>
          <w:tcPr>
            <w:tcW w:w="1332" w:type="dxa"/>
          </w:tcPr>
          <w:p w14:paraId="63C53228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RecommendationService with mocked parsers (no real file I/O)</w:t>
            </w:r>
          </w:p>
        </w:tc>
        <w:tc>
          <w:tcPr>
            <w:tcW w:w="484" w:type="dxa"/>
          </w:tcPr>
          <w:p w14:paraId="1F2208BE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R5</w:t>
            </w:r>
          </w:p>
        </w:tc>
        <w:tc>
          <w:tcPr>
            <w:tcW w:w="530" w:type="dxa"/>
          </w:tcPr>
          <w:p w14:paraId="77B61D30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MOCK-C1</w:t>
            </w:r>
          </w:p>
        </w:tc>
        <w:tc>
          <w:tcPr>
            <w:tcW w:w="1450" w:type="dxa"/>
          </w:tcPr>
          <w:p w14:paraId="208AB52C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Mocked MovieParser and UserParser returning fixed data</w:t>
            </w:r>
          </w:p>
        </w:tc>
        <w:tc>
          <w:tcPr>
            <w:tcW w:w="2420" w:type="dxa"/>
          </w:tcPr>
          <w:p w14:paraId="045520D8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In a test class, configure Mockito (or similar framework) to mock MovieParser and UserParser.</w:t>
            </w:r>
            <w:r>
              <w:br/>
              <w:t>2. Stub the mocks so that MovieParser returns a predefined list of Movie objects and UserParser returns a predefined list of User objects.</w:t>
            </w:r>
            <w:r>
              <w:br/>
              <w:t>3. Inject these mocks into the component that coordinates parsing and recommendation.</w:t>
            </w:r>
            <w:r>
              <w:br/>
              <w:t>4. Call the method that triggers the full recommendation logic using the mocked data.</w:t>
            </w:r>
            <w:r>
              <w:br/>
              <w:t>5. Capture the resulting recommendations for a known user.</w:t>
            </w:r>
            <w:r>
              <w:br/>
              <w:t>6. Assert that the recommendations match the expected movies based on the mocked genres and liked IDs.</w:t>
            </w:r>
            <w:r>
              <w:br/>
              <w:t>7. Run the test.</w:t>
            </w:r>
          </w:p>
        </w:tc>
        <w:tc>
          <w:tcPr>
            <w:tcW w:w="1225" w:type="dxa"/>
          </w:tcPr>
          <w:p w14:paraId="50D9B95D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recommendation logic works correctly using only the injected mocked data, proving the service is independent of actual file I/O.</w:t>
            </w:r>
          </w:p>
        </w:tc>
        <w:tc>
          <w:tcPr>
            <w:tcW w:w="1256" w:type="dxa"/>
          </w:tcPr>
          <w:p w14:paraId="4BA8F5C8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real files are read or written; all inputs come from mocks.</w:t>
            </w:r>
          </w:p>
        </w:tc>
        <w:tc>
          <w:tcPr>
            <w:tcW w:w="1082" w:type="dxa"/>
          </w:tcPr>
          <w:p w14:paraId="2BE9E10F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5" w:type="dxa"/>
          </w:tcPr>
          <w:p w14:paraId="466BC967" w14:textId="77777777" w:rsidR="007F6CC7" w:rsidRDefault="007F6CC7" w:rsidP="007F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99B49C7" w14:textId="77777777" w:rsidR="00C33233" w:rsidRDefault="00C33233"/>
    <w:sectPr w:rsidR="00C33233" w:rsidSect="00034616">
      <w:pgSz w:w="12240" w:h="15840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E0184"/>
    <w:multiLevelType w:val="hybridMultilevel"/>
    <w:tmpl w:val="E2C8CC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356266"/>
    <w:multiLevelType w:val="multilevel"/>
    <w:tmpl w:val="37C25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AF04FB"/>
    <w:multiLevelType w:val="multilevel"/>
    <w:tmpl w:val="37C25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F646D6"/>
    <w:multiLevelType w:val="hybridMultilevel"/>
    <w:tmpl w:val="AA8AF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7A6643"/>
    <w:multiLevelType w:val="hybridMultilevel"/>
    <w:tmpl w:val="CEB472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8F7257"/>
    <w:multiLevelType w:val="multilevel"/>
    <w:tmpl w:val="7F660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B76CB5"/>
    <w:multiLevelType w:val="hybridMultilevel"/>
    <w:tmpl w:val="82FC681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615204">
    <w:abstractNumId w:val="8"/>
  </w:num>
  <w:num w:numId="2" w16cid:durableId="495463678">
    <w:abstractNumId w:val="6"/>
  </w:num>
  <w:num w:numId="3" w16cid:durableId="529144258">
    <w:abstractNumId w:val="5"/>
  </w:num>
  <w:num w:numId="4" w16cid:durableId="79564240">
    <w:abstractNumId w:val="4"/>
  </w:num>
  <w:num w:numId="5" w16cid:durableId="792093196">
    <w:abstractNumId w:val="7"/>
  </w:num>
  <w:num w:numId="6" w16cid:durableId="1011758728">
    <w:abstractNumId w:val="3"/>
  </w:num>
  <w:num w:numId="7" w16cid:durableId="1471676951">
    <w:abstractNumId w:val="2"/>
  </w:num>
  <w:num w:numId="8" w16cid:durableId="1829175937">
    <w:abstractNumId w:val="1"/>
  </w:num>
  <w:num w:numId="9" w16cid:durableId="92209408">
    <w:abstractNumId w:val="0"/>
  </w:num>
  <w:num w:numId="10" w16cid:durableId="1964966145">
    <w:abstractNumId w:val="14"/>
  </w:num>
  <w:num w:numId="11" w16cid:durableId="1679846486">
    <w:abstractNumId w:val="13"/>
  </w:num>
  <w:num w:numId="12" w16cid:durableId="479466925">
    <w:abstractNumId w:val="15"/>
  </w:num>
  <w:num w:numId="13" w16cid:durableId="1990282749">
    <w:abstractNumId w:val="12"/>
  </w:num>
  <w:num w:numId="14" w16cid:durableId="969408577">
    <w:abstractNumId w:val="9"/>
  </w:num>
  <w:num w:numId="15" w16cid:durableId="2010283274">
    <w:abstractNumId w:val="10"/>
  </w:num>
  <w:num w:numId="16" w16cid:durableId="8695363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171"/>
    <w:rsid w:val="000D7339"/>
    <w:rsid w:val="000E7E8D"/>
    <w:rsid w:val="0015074B"/>
    <w:rsid w:val="00261094"/>
    <w:rsid w:val="0029639D"/>
    <w:rsid w:val="00321D0E"/>
    <w:rsid w:val="00326F90"/>
    <w:rsid w:val="004872F3"/>
    <w:rsid w:val="004E02F8"/>
    <w:rsid w:val="00665D48"/>
    <w:rsid w:val="00775424"/>
    <w:rsid w:val="007F4C2B"/>
    <w:rsid w:val="007F6CC7"/>
    <w:rsid w:val="008B5517"/>
    <w:rsid w:val="00AA1D8D"/>
    <w:rsid w:val="00B44219"/>
    <w:rsid w:val="00B47730"/>
    <w:rsid w:val="00C33233"/>
    <w:rsid w:val="00CB0664"/>
    <w:rsid w:val="00D16E32"/>
    <w:rsid w:val="00DD7C33"/>
    <w:rsid w:val="00F51B54"/>
    <w:rsid w:val="00F566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F7FB0E"/>
  <w14:defaultImageDpi w14:val="300"/>
  <w15:docId w15:val="{C3C1ECA6-F80D-443A-8CD0-85AFA2C90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44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442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</Pages>
  <Words>3946</Words>
  <Characters>22495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Mina Antony Samy fahmy 2101022</cp:lastModifiedBy>
  <cp:revision>4</cp:revision>
  <dcterms:created xsi:type="dcterms:W3CDTF">2013-12-23T23:15:00Z</dcterms:created>
  <dcterms:modified xsi:type="dcterms:W3CDTF">2025-11-25T02:27:00Z</dcterms:modified>
  <cp:category/>
</cp:coreProperties>
</file>